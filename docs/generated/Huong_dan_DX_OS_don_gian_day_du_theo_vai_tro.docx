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eastAsia="Arial"/>
          <w:b/>
          <w:color w:val="083B66"/>
          <w:sz w:val="56"/>
        </w:rPr>
        <w:t>DX-OS</w:t>
      </w:r>
    </w:p>
    <w:p>
      <w:pPr>
        <w:jc w:val="center"/>
      </w:pPr>
      <w:r>
        <w:rPr>
          <w:rFonts w:ascii="Arial" w:hAnsi="Arial" w:eastAsia="Arial"/>
          <w:b/>
          <w:color w:val="0F6CBD"/>
          <w:sz w:val="34"/>
        </w:rPr>
        <w:t>HƯỚNG DẪN ĐƠN GIẢN, ĐẦY ĐỦ THEO TỪNG VAI TRÒ</w:t>
      </w:r>
    </w:p>
    <w:p>
      <w:pPr>
        <w:jc w:val="center"/>
      </w:pPr>
      <w:r>
        <w:rPr>
          <w:rFonts w:ascii="Arial" w:hAnsi="Arial" w:eastAsia="Arial"/>
          <w:b w:val="0"/>
          <w:color w:val="1F2937"/>
          <w:sz w:val="22"/>
        </w:rPr>
        <w:t>Trình bày theo cùng form với trang /employee-guide</w:t>
      </w:r>
    </w:p>
    <w:p>
      <w:pPr>
        <w:jc w:val="center"/>
      </w:pPr>
      <w:r>
        <w:t>Cập nhật ngày 18/08/2026</w:t>
      </w:r>
    </w:p>
    <w:tbl>
      <w:tblPr>
        <w:tblW w:type="auto" w:w="0"/>
        <w:tblLayout w:type="fixed"/>
        <w:tblLook w:firstColumn="1" w:firstRow="1" w:lastColumn="0" w:lastRow="0" w:noHBand="0" w:noVBand="1" w:val="04A0"/>
      </w:tblPr>
      <w:tblGrid>
        <w:gridCol w:w="10200"/>
      </w:tblGrid>
      <w:tr>
        <w:tc>
          <w:tcPr>
            <w:tcW w:type="dxa" w:w="10200"/>
            <w:shd w:fill="EAF3FF"/>
            <w:tcMar>
              <w:top w:w="130" w:type="dxa"/>
              <w:start w:w="150" w:type="dxa"/>
              <w:bottom w:w="130" w:type="dxa"/>
              <w:end w:w="150" w:type="dxa"/>
            </w:tcMar>
          </w:tcPr>
          <w:p>
            <w:pPr>
              <w:spacing w:after="40"/>
            </w:pPr>
            <w:r/>
            <w:r>
              <w:rPr>
                <w:rFonts w:ascii="Arial" w:hAnsi="Arial" w:eastAsia="Arial"/>
                <w:b/>
                <w:color w:val="083B66"/>
                <w:sz w:val="21"/>
              </w:rPr>
              <w:t>Cách đọc nhanh</w:t>
            </w:r>
          </w:p>
          <w:p>
            <w:pPr>
              <w:spacing w:after="40" w:line="269" w:lineRule="auto"/>
            </w:pPr>
            <w:r>
              <w:rPr>
                <w:rFonts w:ascii="Arial" w:hAnsi="Arial" w:eastAsia="Arial"/>
                <w:b w:val="0"/>
                <w:color w:val="1F2937"/>
                <w:sz w:val="21"/>
              </w:rPr>
              <w:t>Chọn đúng vai trò của bạn. Làm theo Luồng nhanh, sau đó mở đúng khu vực trong bảng. Cuối trang luôn có danh sách Được làm, Không được làm và cách tự kiểm tra khi gặp lỗi.</w:t>
            </w:r>
          </w:p>
        </w:tc>
      </w:tr>
    </w:tbl>
    <w:p/>
    <w:p>
      <w:r>
        <w:br w:type="page"/>
      </w:r>
    </w:p>
    <w:p>
      <w:pPr>
        <w:pStyle w:val="Heading1"/>
        <w:spacing w:before="280" w:after="120"/>
      </w:pPr>
      <w:r>
        <w:t>1. Đăng nhập và chọn đúng vai trò</w:t>
      </w:r>
    </w:p>
    <w:p>
      <w:pPr>
        <w:pStyle w:val="ListNumber"/>
        <w:spacing w:after="60"/>
      </w:pPr>
      <w:r>
        <w:rPr>
          <w:rFonts w:ascii="Arial" w:hAnsi="Arial" w:eastAsia="Arial"/>
          <w:b w:val="0"/>
          <w:color w:val="1F2937"/>
          <w:sz w:val="22"/>
        </w:rPr>
        <w:t>Mở http://localhost:4200.</w:t>
      </w:r>
    </w:p>
    <w:p>
      <w:pPr>
        <w:pStyle w:val="ListNumber"/>
        <w:spacing w:after="60"/>
      </w:pPr>
      <w:r>
        <w:rPr>
          <w:rFonts w:ascii="Arial" w:hAnsi="Arial" w:eastAsia="Arial"/>
          <w:b w:val="0"/>
          <w:color w:val="1F2937"/>
          <w:sz w:val="22"/>
        </w:rPr>
        <w:t>Đăng nhập bằng tài khoản được cấp. Có thể dùng tài khoản demo trong bảng dưới.</w:t>
      </w:r>
    </w:p>
    <w:p>
      <w:pPr>
        <w:pStyle w:val="ListNumber"/>
        <w:spacing w:after="60"/>
      </w:pPr>
      <w:r>
        <w:rPr>
          <w:rFonts w:ascii="Arial" w:hAnsi="Arial" w:eastAsia="Arial"/>
          <w:b w:val="0"/>
          <w:color w:val="1F2937"/>
          <w:sz w:val="22"/>
        </w:rPr>
        <w:t>Nhìn góc phải trên để kiểm tra username và nhãn vai trò.</w:t>
      </w:r>
    </w:p>
    <w:p>
      <w:pPr>
        <w:pStyle w:val="ListNumber"/>
        <w:spacing w:after="60"/>
      </w:pPr>
      <w:r>
        <w:rPr>
          <w:rFonts w:ascii="Arial" w:hAnsi="Arial" w:eastAsia="Arial"/>
          <w:b w:val="0"/>
          <w:color w:val="1F2937"/>
          <w:sz w:val="22"/>
        </w:rPr>
        <w:t>Khi test nhiều vai trò, dùng mỗi vai trò một cửa sổ ẩn danh riêng.</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665"/>
            <w:shd w:fill="0F6CBD"/>
            <w:vAlign w:val="center"/>
            <w:tcMar>
              <w:top w:w="90" w:type="dxa"/>
              <w:start w:w="110" w:type="dxa"/>
              <w:bottom w:w="90" w:type="dxa"/>
              <w:end w:w="110" w:type="dxa"/>
            </w:tcMar>
          </w:tcPr>
          <w:p>
            <w:pPr>
              <w:spacing w:after="0"/>
            </w:pPr>
            <w:r/>
            <w:r>
              <w:rPr>
                <w:rFonts w:ascii="Arial" w:hAnsi="Arial" w:eastAsia="Arial"/>
                <w:b/>
                <w:color w:val="FFFFFF"/>
                <w:sz w:val="19"/>
              </w:rPr>
              <w:t>Vai trò</w:t>
            </w:r>
          </w:p>
        </w:tc>
        <w:tc>
          <w:tcPr>
            <w:tcW w:type="dxa" w:w="2835"/>
            <w:shd w:fill="0F6CBD"/>
            <w:vAlign w:val="center"/>
            <w:tcMar>
              <w:top w:w="90" w:type="dxa"/>
              <w:start w:w="110" w:type="dxa"/>
              <w:bottom w:w="90" w:type="dxa"/>
              <w:end w:w="110" w:type="dxa"/>
            </w:tcMar>
          </w:tcPr>
          <w:p>
            <w:pPr>
              <w:spacing w:after="0"/>
            </w:pPr>
            <w:r/>
            <w:r>
              <w:rPr>
                <w:rFonts w:ascii="Arial" w:hAnsi="Arial" w:eastAsia="Arial"/>
                <w:b/>
                <w:color w:val="FFFFFF"/>
                <w:sz w:val="19"/>
              </w:rPr>
              <w:t>Tài khoản demo</w:t>
            </w:r>
          </w:p>
        </w:tc>
        <w:tc>
          <w:tcPr>
            <w:tcW w:type="dxa" w:w="4252"/>
            <w:shd w:fill="0F6CBD"/>
            <w:vAlign w:val="center"/>
            <w:tcMar>
              <w:top w:w="90" w:type="dxa"/>
              <w:start w:w="110" w:type="dxa"/>
              <w:bottom w:w="90" w:type="dxa"/>
              <w:end w:w="110" w:type="dxa"/>
            </w:tcMar>
          </w:tcPr>
          <w:p>
            <w:pPr>
              <w:spacing w:after="0"/>
            </w:pPr>
            <w:r/>
            <w:r>
              <w:rPr>
                <w:rFonts w:ascii="Arial" w:hAnsi="Arial" w:eastAsia="Arial"/>
                <w:b/>
                <w:color w:val="FFFFFF"/>
                <w:sz w:val="19"/>
              </w:rPr>
              <w:t>Mở phần nào trong tài liệu</w:t>
            </w:r>
          </w:p>
        </w:tc>
      </w:tr>
      <w:tr>
        <w:tc>
          <w:tcPr>
            <w:tcW w:type="dxa" w:w="2665"/>
            <w:vAlign w:val="center"/>
            <w:tcMar>
              <w:top w:w="90" w:type="dxa"/>
              <w:start w:w="110" w:type="dxa"/>
              <w:bottom w:w="90" w:type="dxa"/>
              <w:end w:w="110" w:type="dxa"/>
            </w:tcMar>
          </w:tcPr>
          <w:p>
            <w:pPr>
              <w:spacing w:after="0"/>
            </w:pPr>
            <w:r/>
            <w:r>
              <w:rPr>
                <w:rFonts w:ascii="Arial" w:hAnsi="Arial" w:eastAsia="Arial"/>
                <w:b w:val="0"/>
                <w:color w:val="1F2937"/>
                <w:sz w:val="19"/>
              </w:rPr>
              <w:t>Nhân viên</w:t>
            </w:r>
          </w:p>
        </w:tc>
        <w:tc>
          <w:tcPr>
            <w:tcW w:type="dxa" w:w="2835"/>
            <w:vAlign w:val="center"/>
            <w:tcMar>
              <w:top w:w="90" w:type="dxa"/>
              <w:start w:w="110" w:type="dxa"/>
              <w:bottom w:w="90" w:type="dxa"/>
              <w:end w:w="110" w:type="dxa"/>
            </w:tcMar>
          </w:tcPr>
          <w:p>
            <w:pPr>
              <w:spacing w:after="0"/>
            </w:pPr>
            <w:r/>
            <w:r>
              <w:rPr>
                <w:rFonts w:ascii="Arial" w:hAnsi="Arial" w:eastAsia="Arial"/>
                <w:b w:val="0"/>
                <w:color w:val="1F2937"/>
                <w:sz w:val="19"/>
              </w:rPr>
              <w:t>employee.demo</w:t>
            </w:r>
          </w:p>
        </w:tc>
        <w:tc>
          <w:tcPr>
            <w:tcW w:type="dxa" w:w="4252"/>
            <w:vAlign w:val="center"/>
            <w:tcMar>
              <w:top w:w="90" w:type="dxa"/>
              <w:start w:w="110" w:type="dxa"/>
              <w:bottom w:w="90" w:type="dxa"/>
              <w:end w:w="110" w:type="dxa"/>
            </w:tcMar>
          </w:tcPr>
          <w:p>
            <w:pPr>
              <w:spacing w:after="0"/>
            </w:pPr>
            <w:r/>
            <w:r>
              <w:rPr>
                <w:rFonts w:ascii="Arial" w:hAnsi="Arial" w:eastAsia="Arial"/>
                <w:b w:val="0"/>
                <w:color w:val="1F2937"/>
                <w:sz w:val="19"/>
              </w:rPr>
              <w:t>Hướng dẫn Employee</w:t>
            </w:r>
          </w:p>
        </w:tc>
      </w:tr>
      <w:tr>
        <w:tc>
          <w:tcPr>
            <w:tcW w:type="dxa" w:w="2665"/>
            <w:vAlign w:val="center"/>
            <w:tcMar>
              <w:top w:w="90" w:type="dxa"/>
              <w:start w:w="110" w:type="dxa"/>
              <w:bottom w:w="90" w:type="dxa"/>
              <w:end w:w="110" w:type="dxa"/>
            </w:tcMar>
            <w:shd w:fill="F8FAFC"/>
          </w:tcPr>
          <w:p>
            <w:pPr>
              <w:spacing w:after="0"/>
            </w:pPr>
            <w:r/>
            <w:r>
              <w:rPr>
                <w:rFonts w:ascii="Arial" w:hAnsi="Arial" w:eastAsia="Arial"/>
                <w:b w:val="0"/>
                <w:color w:val="1F2937"/>
                <w:sz w:val="19"/>
              </w:rPr>
              <w:t>Trưởng bộ phận</w:t>
            </w:r>
          </w:p>
        </w:tc>
        <w:tc>
          <w:tcPr>
            <w:tcW w:type="dxa" w:w="2835"/>
            <w:vAlign w:val="center"/>
            <w:tcMar>
              <w:top w:w="90" w:type="dxa"/>
              <w:start w:w="110" w:type="dxa"/>
              <w:bottom w:w="90" w:type="dxa"/>
              <w:end w:w="110" w:type="dxa"/>
            </w:tcMar>
            <w:shd w:fill="F8FAFC"/>
          </w:tcPr>
          <w:p>
            <w:pPr>
              <w:spacing w:after="0"/>
            </w:pPr>
            <w:r/>
            <w:r>
              <w:rPr>
                <w:rFonts w:ascii="Arial" w:hAnsi="Arial" w:eastAsia="Arial"/>
                <w:b w:val="0"/>
                <w:color w:val="1F2937"/>
                <w:sz w:val="19"/>
              </w:rPr>
              <w:t>manager.demo</w:t>
            </w:r>
          </w:p>
        </w:tc>
        <w:tc>
          <w:tcPr>
            <w:tcW w:type="dxa" w:w="4252"/>
            <w:vAlign w:val="center"/>
            <w:tcMar>
              <w:top w:w="90" w:type="dxa"/>
              <w:start w:w="110" w:type="dxa"/>
              <w:bottom w:w="90" w:type="dxa"/>
              <w:end w:w="110" w:type="dxa"/>
            </w:tcMar>
            <w:shd w:fill="F8FAFC"/>
          </w:tcPr>
          <w:p>
            <w:pPr>
              <w:spacing w:after="0"/>
            </w:pPr>
            <w:r/>
            <w:r>
              <w:rPr>
                <w:rFonts w:ascii="Arial" w:hAnsi="Arial" w:eastAsia="Arial"/>
                <w:b w:val="0"/>
                <w:color w:val="1F2937"/>
                <w:sz w:val="19"/>
              </w:rPr>
              <w:t>Hướng dẫn Department Manager</w:t>
            </w:r>
          </w:p>
        </w:tc>
      </w:tr>
      <w:tr>
        <w:tc>
          <w:tcPr>
            <w:tcW w:type="dxa" w:w="2665"/>
            <w:vAlign w:val="center"/>
            <w:tcMar>
              <w:top w:w="90" w:type="dxa"/>
              <w:start w:w="110" w:type="dxa"/>
              <w:bottom w:w="90" w:type="dxa"/>
              <w:end w:w="110" w:type="dxa"/>
            </w:tcMar>
          </w:tcPr>
          <w:p>
            <w:pPr>
              <w:spacing w:after="0"/>
            </w:pPr>
            <w:r/>
            <w:r>
              <w:rPr>
                <w:rFonts w:ascii="Arial" w:hAnsi="Arial" w:eastAsia="Arial"/>
                <w:b w:val="0"/>
                <w:color w:val="1F2937"/>
                <w:sz w:val="19"/>
              </w:rPr>
              <w:t>Tài chính</w:t>
            </w:r>
          </w:p>
        </w:tc>
        <w:tc>
          <w:tcPr>
            <w:tcW w:type="dxa" w:w="2835"/>
            <w:vAlign w:val="center"/>
            <w:tcMar>
              <w:top w:w="90" w:type="dxa"/>
              <w:start w:w="110" w:type="dxa"/>
              <w:bottom w:w="90" w:type="dxa"/>
              <w:end w:w="110" w:type="dxa"/>
            </w:tcMar>
          </w:tcPr>
          <w:p>
            <w:pPr>
              <w:spacing w:after="0"/>
            </w:pPr>
            <w:r/>
            <w:r>
              <w:rPr>
                <w:rFonts w:ascii="Arial" w:hAnsi="Arial" w:eastAsia="Arial"/>
                <w:b w:val="0"/>
                <w:color w:val="1F2937"/>
                <w:sz w:val="19"/>
              </w:rPr>
              <w:t>finance.demo</w:t>
            </w:r>
          </w:p>
        </w:tc>
        <w:tc>
          <w:tcPr>
            <w:tcW w:type="dxa" w:w="4252"/>
            <w:vAlign w:val="center"/>
            <w:tcMar>
              <w:top w:w="90" w:type="dxa"/>
              <w:start w:w="110" w:type="dxa"/>
              <w:bottom w:w="90" w:type="dxa"/>
              <w:end w:w="110" w:type="dxa"/>
            </w:tcMar>
          </w:tcPr>
          <w:p>
            <w:pPr>
              <w:spacing w:after="0"/>
            </w:pPr>
            <w:r/>
            <w:r>
              <w:rPr>
                <w:rFonts w:ascii="Arial" w:hAnsi="Arial" w:eastAsia="Arial"/>
                <w:b w:val="0"/>
                <w:color w:val="1F2937"/>
                <w:sz w:val="19"/>
              </w:rPr>
              <w:t>Hướng dẫn Finance</w:t>
            </w:r>
          </w:p>
        </w:tc>
      </w:tr>
      <w:tr>
        <w:tc>
          <w:tcPr>
            <w:tcW w:type="dxa" w:w="2665"/>
            <w:vAlign w:val="center"/>
            <w:tcMar>
              <w:top w:w="90" w:type="dxa"/>
              <w:start w:w="110" w:type="dxa"/>
              <w:bottom w:w="90" w:type="dxa"/>
              <w:end w:w="110" w:type="dxa"/>
            </w:tcMar>
            <w:shd w:fill="F8FAFC"/>
          </w:tcPr>
          <w:p>
            <w:pPr>
              <w:spacing w:after="0"/>
            </w:pPr>
            <w:r/>
            <w:r>
              <w:rPr>
                <w:rFonts w:ascii="Arial" w:hAnsi="Arial" w:eastAsia="Arial"/>
                <w:b w:val="0"/>
                <w:color w:val="1F2937"/>
                <w:sz w:val="19"/>
              </w:rPr>
              <w:t>Kiểm toán</w:t>
            </w:r>
          </w:p>
        </w:tc>
        <w:tc>
          <w:tcPr>
            <w:tcW w:type="dxa" w:w="2835"/>
            <w:vAlign w:val="center"/>
            <w:tcMar>
              <w:top w:w="90" w:type="dxa"/>
              <w:start w:w="110" w:type="dxa"/>
              <w:bottom w:w="90" w:type="dxa"/>
              <w:end w:w="110" w:type="dxa"/>
            </w:tcMar>
            <w:shd w:fill="F8FAFC"/>
          </w:tcPr>
          <w:p>
            <w:pPr>
              <w:spacing w:after="0"/>
            </w:pPr>
            <w:r/>
            <w:r>
              <w:rPr>
                <w:rFonts w:ascii="Arial" w:hAnsi="Arial" w:eastAsia="Arial"/>
                <w:b w:val="0"/>
                <w:color w:val="1F2937"/>
                <w:sz w:val="19"/>
              </w:rPr>
              <w:t>auditor.demo</w:t>
            </w:r>
          </w:p>
        </w:tc>
        <w:tc>
          <w:tcPr>
            <w:tcW w:type="dxa" w:w="4252"/>
            <w:vAlign w:val="center"/>
            <w:tcMar>
              <w:top w:w="90" w:type="dxa"/>
              <w:start w:w="110" w:type="dxa"/>
              <w:bottom w:w="90" w:type="dxa"/>
              <w:end w:w="110" w:type="dxa"/>
            </w:tcMar>
            <w:shd w:fill="F8FAFC"/>
          </w:tcPr>
          <w:p>
            <w:pPr>
              <w:spacing w:after="0"/>
            </w:pPr>
            <w:r/>
            <w:r>
              <w:rPr>
                <w:rFonts w:ascii="Arial" w:hAnsi="Arial" w:eastAsia="Arial"/>
                <w:b w:val="0"/>
                <w:color w:val="1F2937"/>
                <w:sz w:val="19"/>
              </w:rPr>
              <w:t>Hướng dẫn Auditor</w:t>
            </w:r>
          </w:p>
        </w:tc>
      </w:tr>
      <w:tr>
        <w:tc>
          <w:tcPr>
            <w:tcW w:type="dxa" w:w="2665"/>
            <w:vAlign w:val="center"/>
            <w:tcMar>
              <w:top w:w="90" w:type="dxa"/>
              <w:start w:w="110" w:type="dxa"/>
              <w:bottom w:w="90" w:type="dxa"/>
              <w:end w:w="110" w:type="dxa"/>
            </w:tcMar>
          </w:tcPr>
          <w:p>
            <w:pPr>
              <w:spacing w:after="0"/>
            </w:pPr>
            <w:r/>
            <w:r>
              <w:rPr>
                <w:rFonts w:ascii="Arial" w:hAnsi="Arial" w:eastAsia="Arial"/>
                <w:b w:val="0"/>
                <w:color w:val="1F2937"/>
                <w:sz w:val="19"/>
              </w:rPr>
              <w:t>Quản trị hệ thống</w:t>
            </w:r>
          </w:p>
        </w:tc>
        <w:tc>
          <w:tcPr>
            <w:tcW w:type="dxa" w:w="2835"/>
            <w:vAlign w:val="center"/>
            <w:tcMar>
              <w:top w:w="90" w:type="dxa"/>
              <w:start w:w="110" w:type="dxa"/>
              <w:bottom w:w="90" w:type="dxa"/>
              <w:end w:w="110" w:type="dxa"/>
            </w:tcMar>
          </w:tcPr>
          <w:p>
            <w:pPr>
              <w:spacing w:after="0"/>
            </w:pPr>
            <w:r/>
            <w:r>
              <w:rPr>
                <w:rFonts w:ascii="Arial" w:hAnsi="Arial" w:eastAsia="Arial"/>
                <w:b w:val="0"/>
                <w:color w:val="1F2937"/>
                <w:sz w:val="19"/>
              </w:rPr>
              <w:t>admin.demo</w:t>
            </w:r>
          </w:p>
        </w:tc>
        <w:tc>
          <w:tcPr>
            <w:tcW w:type="dxa" w:w="4252"/>
            <w:vAlign w:val="center"/>
            <w:tcMar>
              <w:top w:w="90" w:type="dxa"/>
              <w:start w:w="110" w:type="dxa"/>
              <w:bottom w:w="90" w:type="dxa"/>
              <w:end w:w="110" w:type="dxa"/>
            </w:tcMar>
          </w:tcPr>
          <w:p>
            <w:pPr>
              <w:spacing w:after="0"/>
            </w:pPr>
            <w:r/>
            <w:r>
              <w:rPr>
                <w:rFonts w:ascii="Arial" w:hAnsi="Arial" w:eastAsia="Arial"/>
                <w:b w:val="0"/>
                <w:color w:val="1F2937"/>
                <w:sz w:val="19"/>
              </w:rPr>
              <w:t>Hướng dẫn DX Admin</w:t>
            </w:r>
          </w:p>
        </w:tc>
      </w:tr>
      <w:tr>
        <w:tc>
          <w:tcPr>
            <w:tcW w:type="dxa" w:w="2665"/>
            <w:vAlign w:val="center"/>
            <w:tcMar>
              <w:top w:w="90" w:type="dxa"/>
              <w:start w:w="110" w:type="dxa"/>
              <w:bottom w:w="90" w:type="dxa"/>
              <w:end w:w="110" w:type="dxa"/>
            </w:tcMar>
            <w:shd w:fill="F8FAFC"/>
          </w:tcPr>
          <w:p>
            <w:pPr>
              <w:spacing w:after="0"/>
            </w:pPr>
            <w:r/>
            <w:r>
              <w:rPr>
                <w:rFonts w:ascii="Arial" w:hAnsi="Arial" w:eastAsia="Arial"/>
                <w:b w:val="0"/>
                <w:color w:val="1F2937"/>
                <w:sz w:val="19"/>
              </w:rPr>
              <w:t>Điều phối khuyến nghị</w:t>
            </w:r>
          </w:p>
        </w:tc>
        <w:tc>
          <w:tcPr>
            <w:tcW w:type="dxa" w:w="2835"/>
            <w:vAlign w:val="center"/>
            <w:tcMar>
              <w:top w:w="90" w:type="dxa"/>
              <w:start w:w="110" w:type="dxa"/>
              <w:bottom w:w="90" w:type="dxa"/>
              <w:end w:w="110" w:type="dxa"/>
            </w:tcMar>
            <w:shd w:fill="F8FAFC"/>
          </w:tcPr>
          <w:p>
            <w:pPr>
              <w:spacing w:after="0"/>
            </w:pPr>
            <w:r/>
            <w:r>
              <w:rPr>
                <w:rFonts w:ascii="Arial" w:hAnsi="Arial" w:eastAsia="Arial"/>
                <w:b w:val="0"/>
                <w:color w:val="1F2937"/>
                <w:sz w:val="19"/>
              </w:rPr>
              <w:t>ai.operator.demo</w:t>
            </w:r>
          </w:p>
        </w:tc>
        <w:tc>
          <w:tcPr>
            <w:tcW w:type="dxa" w:w="4252"/>
            <w:vAlign w:val="center"/>
            <w:tcMar>
              <w:top w:w="90" w:type="dxa"/>
              <w:start w:w="110" w:type="dxa"/>
              <w:bottom w:w="90" w:type="dxa"/>
              <w:end w:w="110" w:type="dxa"/>
            </w:tcMar>
            <w:shd w:fill="F8FAFC"/>
          </w:tcPr>
          <w:p>
            <w:pPr>
              <w:spacing w:after="0"/>
            </w:pPr>
            <w:r/>
            <w:r>
              <w:rPr>
                <w:rFonts w:ascii="Arial" w:hAnsi="Arial" w:eastAsia="Arial"/>
                <w:b w:val="0"/>
                <w:color w:val="1F2937"/>
                <w:sz w:val="19"/>
              </w:rPr>
              <w:t>Hướng dẫn AI Operator</w:t>
            </w:r>
          </w:p>
        </w:tc>
      </w:tr>
    </w:tbl>
    <w:p/>
    <w:tbl>
      <w:tblPr>
        <w:tblW w:type="auto" w:w="0"/>
        <w:tblLayout w:type="fixed"/>
        <w:tblLook w:firstColumn="1" w:firstRow="1" w:lastColumn="0" w:lastRow="0" w:noHBand="0" w:noVBand="1" w:val="04A0"/>
      </w:tblPr>
      <w:tblGrid>
        <w:gridCol w:w="10200"/>
      </w:tblGrid>
      <w:tr>
        <w:tc>
          <w:tcPr>
            <w:tcW w:type="dxa" w:w="10200"/>
            <w:shd w:fill="FFF7D6"/>
            <w:tcMar>
              <w:top w:w="130" w:type="dxa"/>
              <w:start w:w="150" w:type="dxa"/>
              <w:bottom w:w="130" w:type="dxa"/>
              <w:end w:w="150" w:type="dxa"/>
            </w:tcMar>
          </w:tcPr>
          <w:p>
            <w:pPr>
              <w:spacing w:after="40"/>
            </w:pPr>
            <w:r/>
            <w:r>
              <w:rPr>
                <w:rFonts w:ascii="Arial" w:hAnsi="Arial" w:eastAsia="Arial"/>
                <w:b/>
                <w:color w:val="083B66"/>
                <w:sz w:val="21"/>
              </w:rPr>
              <w:t>Bảo mật</w:t>
            </w:r>
          </w:p>
          <w:p>
            <w:pPr>
              <w:spacing w:after="40" w:line="269" w:lineRule="auto"/>
            </w:pPr>
            <w:r>
              <w:rPr>
                <w:rFonts w:ascii="Arial" w:hAnsi="Arial" w:eastAsia="Arial"/>
                <w:b w:val="0"/>
                <w:color w:val="1F2937"/>
                <w:sz w:val="21"/>
              </w:rPr>
              <w:t>Mật khẩu nằm trong data/runtime/*.txt của máy local. Không đưa password, token hoặc file .env vào DOCX, GitHub hay nhóm chat.</w:t>
            </w:r>
          </w:p>
        </w:tc>
      </w:tr>
    </w:tbl>
    <w:p/>
    <w:p>
      <w:r>
        <w:br w:type="page"/>
      </w:r>
    </w:p>
    <w:p>
      <w:pPr>
        <w:pStyle w:val="Heading1"/>
        <w:spacing w:before="280" w:after="120"/>
      </w:pPr>
      <w:r>
        <w:t>2. Hướng dẫn công việc Employee (Nhân viên)</w:t>
      </w:r>
    </w:p>
    <w:p>
      <w:r>
        <w:t>Tạo phiếu đúng, chuyển được sang Manager, bổ sung khi bị trả lại và xác nhận hàng thực tế.</w:t>
      </w:r>
    </w:p>
    <w:tbl>
      <w:tblPr>
        <w:tblW w:type="auto" w:w="0"/>
        <w:tblLayout w:type="fixed"/>
        <w:tblLook w:firstColumn="1" w:firstRow="1" w:lastColumn="0" w:lastRow="0" w:noHBand="0" w:noVBand="1" w:val="04A0"/>
      </w:tblPr>
      <w:tblGrid>
        <w:gridCol w:w="10200"/>
      </w:tblGrid>
      <w:tr>
        <w:tc>
          <w:tcPr>
            <w:tcW w:type="dxa" w:w="10200"/>
            <w:shd w:fill="E8F5E9"/>
            <w:tcMar>
              <w:top w:w="130" w:type="dxa"/>
              <w:start w:w="150" w:type="dxa"/>
              <w:bottom w:w="130" w:type="dxa"/>
              <w:end w:w="150" w:type="dxa"/>
            </w:tcMar>
          </w:tcPr>
          <w:p>
            <w:pPr>
              <w:spacing w:after="40"/>
            </w:pPr>
            <w:r/>
            <w:r>
              <w:rPr>
                <w:rFonts w:ascii="Arial" w:hAnsi="Arial" w:eastAsia="Arial"/>
                <w:b/>
                <w:color w:val="083B66"/>
                <w:sz w:val="21"/>
              </w:rPr>
              <w:t>Tài khoản demo</w:t>
            </w:r>
          </w:p>
          <w:p>
            <w:pPr>
              <w:spacing w:after="40" w:line="269" w:lineRule="auto"/>
            </w:pPr>
            <w:r>
              <w:rPr>
                <w:rFonts w:ascii="Arial" w:hAnsi="Arial" w:eastAsia="Arial"/>
                <w:b w:val="0"/>
                <w:color w:val="1F2937"/>
                <w:sz w:val="21"/>
              </w:rPr>
              <w:t>employee.demo</w:t>
            </w:r>
          </w:p>
        </w:tc>
      </w:tr>
    </w:tbl>
    <w:p/>
    <w:p>
      <w:pPr>
        <w:pStyle w:val="Heading2"/>
        <w:spacing w:before="200" w:after="120"/>
      </w:pPr>
      <w:r>
        <w:t>Luồng nhanh cần nhớ</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134"/>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8617"/>
            <w:shd w:fill="0F6CBD"/>
            <w:vAlign w:val="center"/>
            <w:tcMar>
              <w:top w:w="90" w:type="dxa"/>
              <w:start w:w="110" w:type="dxa"/>
              <w:bottom w:w="90" w:type="dxa"/>
              <w:end w:w="110" w:type="dxa"/>
            </w:tcMar>
          </w:tcPr>
          <w:p>
            <w:pPr>
              <w:spacing w:after="0"/>
            </w:pPr>
            <w:r/>
            <w:r>
              <w:rPr>
                <w:rFonts w:ascii="Arial" w:hAnsi="Arial" w:eastAsia="Arial"/>
                <w:b/>
                <w:color w:val="FFFFFF"/>
                <w:sz w:val="19"/>
              </w:rPr>
              <w:t>Việc cần làm</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Tạo và kiểm tra bản nháp</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Đính kèm tài liệu cần thiết</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Gửi phiếu cho Trưởng bộ phận</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Bổ sung nếu bị yêu cầu chỉnh sửa</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5</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Theo dõi duyệt và đặt hàng</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6</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Xác nhận hàng đã nhận</w:t>
            </w:r>
          </w:p>
        </w:tc>
      </w:tr>
    </w:tbl>
    <w:p/>
    <w:p>
      <w:pPr>
        <w:pStyle w:val="Heading2"/>
        <w:spacing w:before="200" w:after="120"/>
      </w:pPr>
      <w:r>
        <w:t>Các phần cần dùng</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794"/>
            <w:shd w:fill="0F6CBD"/>
            <w:vAlign w:val="center"/>
            <w:tcMar>
              <w:top w:w="90" w:type="dxa"/>
              <w:start w:w="110" w:type="dxa"/>
              <w:bottom w:w="90" w:type="dxa"/>
              <w:end w:w="110" w:type="dxa"/>
            </w:tcMar>
          </w:tcPr>
          <w:p>
            <w:pPr>
              <w:spacing w:after="0"/>
            </w:pPr>
            <w:r/>
            <w:r>
              <w:rPr>
                <w:rFonts w:ascii="Arial" w:hAnsi="Arial" w:eastAsia="Arial"/>
                <w:b/>
                <w:color w:val="FFFFFF"/>
                <w:sz w:val="19"/>
              </w:rPr>
              <w:t>STT</w:t>
            </w:r>
          </w:p>
        </w:tc>
        <w:tc>
          <w:tcPr>
            <w:tcW w:type="dxa" w:w="2778"/>
            <w:shd w:fill="0F6CBD"/>
            <w:vAlign w:val="center"/>
            <w:tcMar>
              <w:top w:w="90" w:type="dxa"/>
              <w:start w:w="110" w:type="dxa"/>
              <w:bottom w:w="90" w:type="dxa"/>
              <w:end w:w="110" w:type="dxa"/>
            </w:tcMar>
          </w:tcPr>
          <w:p>
            <w:pPr>
              <w:spacing w:after="0"/>
            </w:pPr>
            <w:r/>
            <w:r>
              <w:rPr>
                <w:rFonts w:ascii="Arial" w:hAnsi="Arial" w:eastAsia="Arial"/>
                <w:b/>
                <w:color w:val="FFFFFF"/>
                <w:sz w:val="19"/>
              </w:rPr>
              <w:t>Mở ở đâu</w:t>
            </w:r>
          </w:p>
        </w:tc>
        <w:tc>
          <w:tcPr>
            <w:tcW w:type="dxa" w:w="6180"/>
            <w:shd w:fill="0F6CBD"/>
            <w:vAlign w:val="center"/>
            <w:tcMar>
              <w:top w:w="90" w:type="dxa"/>
              <w:start w:w="110" w:type="dxa"/>
              <w:bottom w:w="90" w:type="dxa"/>
              <w:end w:w="110" w:type="dxa"/>
            </w:tcMar>
          </w:tcPr>
          <w:p>
            <w:pPr>
              <w:spacing w:after="0"/>
            </w:pPr>
            <w:r/>
            <w:r>
              <w:rPr>
                <w:rFonts w:ascii="Arial" w:hAnsi="Arial" w:eastAsia="Arial"/>
                <w:b/>
                <w:color w:val="FFFFFF"/>
                <w:sz w:val="19"/>
              </w:rPr>
              <w:t>Làm gì tại đây</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01</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Tổng quan</w:t>
              <w:br/>
              <w:t>/dashboard</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Xem ô Cần tôi bổ sung.</w:t>
              <w:br/>
              <w:t>• Xem phiếu cập nhật gần đây.</w:t>
              <w:br/>
              <w:t>• Bấm Tạo phiếu mới khi có nhu cầu.</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02</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Phiếu mua sắm</w:t>
              <w:br/>
              <w:t>/purchase-requests</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Nhập tiêu đề, lý do, cost center và ít nhất một dòng hàng.</w:t>
              <w:br/>
              <w:t>• Kiểm tra số lượng, đơn giá và tổng tiền.</w:t>
              <w:br/>
              <w:t>• Tải báo giá nếu phiếu từ 20.000.000 VND.</w:t>
              <w:br/>
              <w:t>• Lưu bản nháp rồi mở chi tiết để bấm Gửi phê duyệt.</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03</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Việc của tôi</w:t>
              <w:br/>
              <w:t>/work-center</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Mở bản nháp chưa hoàn tất.</w:t>
              <w:br/>
              <w:t>• Đọc lý do của phiếu bị yêu cầu chỉnh sửa.</w:t>
              <w:br/>
              <w:t>• Sửa nội dung, bổ sung tệp và bấm Gửi lại.</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04</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Giao nhận</w:t>
              <w:br/>
              <w:t>/operations</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Theo dõi mã đơn và ngày giao dự kiến.</w:t>
              <w:br/>
              <w:t>• Nhập số lượng thực nhận theo từng dòng.</w:t>
              <w:br/>
              <w:t>• Chọn nhận đủ, nhận một phần hoặc ghi ngoại lệ hỏng/sai hàng.</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05</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Thông báo</w:t>
              <w:br/>
              <w:t>/notifications</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Mở thông báo chưa đọc.</w:t>
              <w:br/>
              <w:t>• Đi thẳng tới phiếu liên quan.</w:t>
              <w:br/>
              <w:t>• Đánh dấu đã đọc sau khi xử lý.</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06</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Hướng dẫn</w:t>
              <w:br/>
              <w:t>/employee-guide</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Xem lại luồng nhanh.</w:t>
              <w:br/>
              <w:t>• Đọc quyền được làm và không được làm.</w:t>
              <w:br/>
              <w:t>• Kiểm tra trạng thái trước khi hỏi Manager.</w:t>
            </w:r>
          </w:p>
        </w:tc>
      </w:tr>
    </w:tbl>
    <w:p/>
    <w:p>
      <w:pPr>
        <w:pStyle w:val="Heading2"/>
        <w:spacing w:before="200" w:after="120"/>
      </w:pPr>
      <w:r>
        <w:t>Đọc trạng thái và biết phải làm gì</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324"/>
            <w:shd w:fill="0F6CBD"/>
            <w:vAlign w:val="center"/>
            <w:tcMar>
              <w:top w:w="90" w:type="dxa"/>
              <w:start w:w="110" w:type="dxa"/>
              <w:bottom w:w="90" w:type="dxa"/>
              <w:end w:w="110" w:type="dxa"/>
            </w:tcMar>
          </w:tcPr>
          <w:p>
            <w:pPr>
              <w:spacing w:after="0"/>
            </w:pPr>
            <w:r/>
            <w:r>
              <w:rPr>
                <w:rFonts w:ascii="Arial" w:hAnsi="Arial" w:eastAsia="Arial"/>
                <w:b/>
                <w:color w:val="FFFFFF"/>
                <w:sz w:val="19"/>
              </w:rPr>
              <w:t>Mã trạng thái</w:t>
            </w:r>
          </w:p>
        </w:tc>
        <w:tc>
          <w:tcPr>
            <w:tcW w:type="dxa" w:w="2608"/>
            <w:shd w:fill="0F6CBD"/>
            <w:vAlign w:val="center"/>
            <w:tcMar>
              <w:top w:w="90" w:type="dxa"/>
              <w:start w:w="110" w:type="dxa"/>
              <w:bottom w:w="90" w:type="dxa"/>
              <w:end w:w="110" w:type="dxa"/>
            </w:tcMar>
          </w:tcPr>
          <w:p>
            <w:pPr>
              <w:spacing w:after="0"/>
            </w:pPr>
            <w:r/>
            <w:r>
              <w:rPr>
                <w:rFonts w:ascii="Arial" w:hAnsi="Arial" w:eastAsia="Arial"/>
                <w:b/>
                <w:color w:val="FFFFFF"/>
                <w:sz w:val="19"/>
              </w:rPr>
              <w:t>Hiển thị</w:t>
            </w:r>
          </w:p>
        </w:tc>
        <w:tc>
          <w:tcPr>
            <w:tcW w:type="dxa" w:w="4819"/>
            <w:shd w:fill="0F6CBD"/>
            <w:vAlign w:val="center"/>
            <w:tcMar>
              <w:top w:w="90" w:type="dxa"/>
              <w:start w:w="110" w:type="dxa"/>
              <w:bottom w:w="90" w:type="dxa"/>
              <w:end w:w="110" w:type="dxa"/>
            </w:tcMar>
          </w:tcPr>
          <w:p>
            <w:pPr>
              <w:spacing w:after="0"/>
            </w:pPr>
            <w:r/>
            <w:r>
              <w:rPr>
                <w:rFonts w:ascii="Arial" w:hAnsi="Arial" w:eastAsia="Arial"/>
                <w:b/>
                <w:color w:val="FFFFFF"/>
                <w:sz w:val="19"/>
              </w:rPr>
              <w:t>Employee cần làm</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DRAFT</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Bản nháp</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Hoàn thiện nội dung, tải tệp và gửi phê duyệt.</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SUBMITTED</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Đã gửi</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Chờ Manager duyệt; theo dõi và trao đổi trên phiếu.</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CHANGES_REQUESTED</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Yêu cầu chỉnh sửa</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Đọc lý do, sửa, bổ sung tệp và bấm Gửi lại.</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MANAGER_APPROVED</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Manager đã duyệt</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Chờ Finance kiểm tra và duyệt cuối.</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APPROVED</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Đã phê duyệt</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Theo dõi đặt hàng và giao nhận.</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REJECTED / CANCELLED</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Từ chối / Đã hủy</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Đọc lý do; phiếu đã kết thúc.</w:t>
            </w:r>
          </w:p>
        </w:tc>
      </w:tr>
    </w:tbl>
    <w:p/>
    <w:p>
      <w:pPr>
        <w:pStyle w:val="Heading2"/>
        <w:spacing w:before="200" w:after="120"/>
      </w:pPr>
      <w:r>
        <w:t>Employee được làm và không được làm</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4876"/>
            <w:shd w:fill="0F6CBD"/>
            <w:vAlign w:val="center"/>
            <w:tcMar>
              <w:top w:w="90" w:type="dxa"/>
              <w:start w:w="110" w:type="dxa"/>
              <w:bottom w:w="90" w:type="dxa"/>
              <w:end w:w="110" w:type="dxa"/>
            </w:tcMar>
          </w:tcPr>
          <w:p>
            <w:pPr>
              <w:spacing w:after="0"/>
            </w:pPr>
            <w:r/>
            <w:r>
              <w:rPr>
                <w:rFonts w:ascii="Arial" w:hAnsi="Arial" w:eastAsia="Arial"/>
                <w:b/>
                <w:color w:val="FFFFFF"/>
                <w:sz w:val="19"/>
              </w:rPr>
              <w:t>Có thể làm</w:t>
            </w:r>
          </w:p>
        </w:tc>
        <w:tc>
          <w:tcPr>
            <w:tcW w:type="dxa" w:w="4876"/>
            <w:shd w:fill="0F6CBD"/>
            <w:vAlign w:val="center"/>
            <w:tcMar>
              <w:top w:w="90" w:type="dxa"/>
              <w:start w:w="110" w:type="dxa"/>
              <w:bottom w:w="90" w:type="dxa"/>
              <w:end w:w="110" w:type="dxa"/>
            </w:tcMar>
          </w:tcPr>
          <w:p>
            <w:pPr>
              <w:spacing w:after="0"/>
            </w:pPr>
            <w:r/>
            <w:r>
              <w:rPr>
                <w:rFonts w:ascii="Arial" w:hAnsi="Arial" w:eastAsia="Arial"/>
                <w:b/>
                <w:color w:val="FFFFFF"/>
                <w:sz w:val="19"/>
              </w:rPr>
              <w:t>Không thực hiện</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Tạo, sửa và gửi phiếu của mình</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Phê duyệt thay Manager/Finance</w:t>
            </w:r>
          </w:p>
        </w:tc>
      </w:tr>
      <w:tr>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Tải lên và tải xuống tài liệu</w:t>
            </w:r>
          </w:p>
        </w:tc>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Điều chỉnh ngân sách</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Trao đổi và xem Timeline</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Chọn nhà cung cấp hoặc phát hành đơn</w:t>
            </w:r>
          </w:p>
        </w:tc>
      </w:tr>
      <w:tr>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Xác nhận hàng trong phạm vi được phép</w:t>
            </w:r>
          </w:p>
        </w:tc>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Xử lý hóa đơn/thanh toán</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Xem thông báo</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Sửa chính sách hoặc audit</w:t>
            </w:r>
          </w:p>
        </w:tc>
      </w:tr>
    </w:tbl>
    <w:p/>
    <w:tbl>
      <w:tblPr>
        <w:tblW w:type="auto" w:w="0"/>
        <w:tblLayout w:type="fixed"/>
        <w:tblLook w:firstColumn="1" w:firstRow="1" w:lastColumn="0" w:lastRow="0" w:noHBand="0" w:noVBand="1" w:val="04A0"/>
      </w:tblPr>
      <w:tblGrid>
        <w:gridCol w:w="10200"/>
      </w:tblGrid>
      <w:tr>
        <w:tc>
          <w:tcPr>
            <w:tcW w:type="dxa" w:w="10200"/>
            <w:shd w:fill="FFF7D6"/>
            <w:tcMar>
              <w:top w:w="130" w:type="dxa"/>
              <w:start w:w="150" w:type="dxa"/>
              <w:bottom w:w="130" w:type="dxa"/>
              <w:end w:w="150" w:type="dxa"/>
            </w:tcMar>
          </w:tcPr>
          <w:p>
            <w:pPr>
              <w:spacing w:after="40"/>
            </w:pPr>
            <w:r/>
            <w:r>
              <w:rPr>
                <w:rFonts w:ascii="Arial" w:hAnsi="Arial" w:eastAsia="Arial"/>
                <w:b/>
                <w:color w:val="083B66"/>
                <w:sz w:val="21"/>
              </w:rPr>
              <w:t>Không thấy phiếu ở phía Manager?</w:t>
            </w:r>
          </w:p>
          <w:p>
            <w:pPr>
              <w:spacing w:after="40" w:line="269" w:lineRule="auto"/>
            </w:pPr>
            <w:r>
              <w:rPr>
                <w:rFonts w:ascii="Arial" w:hAnsi="Arial" w:eastAsia="Arial"/>
                <w:b w:val="0"/>
                <w:color w:val="1F2937"/>
                <w:sz w:val="21"/>
              </w:rPr>
              <w:t>Mở chi tiết phiếu, kiểm tra tệp bắt buộc và chắc chắn trạng thái đã chuyển từ Bản nháp sang Đã gửi.</w:t>
            </w:r>
          </w:p>
        </w:tc>
      </w:tr>
    </w:tbl>
    <w:p/>
    <w:p>
      <w:r>
        <w:br w:type="page"/>
      </w:r>
    </w:p>
    <w:p>
      <w:pPr>
        <w:pStyle w:val="Heading1"/>
        <w:spacing w:before="280" w:after="120"/>
      </w:pPr>
      <w:r>
        <w:t>3. Hướng dẫn công việc Department Manager (Trưởng bộ phận)</w:t>
      </w:r>
    </w:p>
    <w:p>
      <w:r>
        <w:t>Kiểm tra nhu cầu của phòng ban, phản hồi rõ ràng và chuyển phiếu hợp lệ sang Finance.</w:t>
      </w:r>
    </w:p>
    <w:tbl>
      <w:tblPr>
        <w:tblW w:type="auto" w:w="0"/>
        <w:tblLayout w:type="fixed"/>
        <w:tblLook w:firstColumn="1" w:firstRow="1" w:lastColumn="0" w:lastRow="0" w:noHBand="0" w:noVBand="1" w:val="04A0"/>
      </w:tblPr>
      <w:tblGrid>
        <w:gridCol w:w="10200"/>
      </w:tblGrid>
      <w:tr>
        <w:tc>
          <w:tcPr>
            <w:tcW w:type="dxa" w:w="10200"/>
            <w:shd w:fill="E8F5E9"/>
            <w:tcMar>
              <w:top w:w="130" w:type="dxa"/>
              <w:start w:w="150" w:type="dxa"/>
              <w:bottom w:w="130" w:type="dxa"/>
              <w:end w:w="150" w:type="dxa"/>
            </w:tcMar>
          </w:tcPr>
          <w:p>
            <w:pPr>
              <w:spacing w:after="40"/>
            </w:pPr>
            <w:r/>
            <w:r>
              <w:rPr>
                <w:rFonts w:ascii="Arial" w:hAnsi="Arial" w:eastAsia="Arial"/>
                <w:b/>
                <w:color w:val="083B66"/>
                <w:sz w:val="21"/>
              </w:rPr>
              <w:t>Tài khoản demo</w:t>
            </w:r>
          </w:p>
          <w:p>
            <w:pPr>
              <w:spacing w:after="40" w:line="269" w:lineRule="auto"/>
            </w:pPr>
            <w:r>
              <w:rPr>
                <w:rFonts w:ascii="Arial" w:hAnsi="Arial" w:eastAsia="Arial"/>
                <w:b w:val="0"/>
                <w:color w:val="1F2937"/>
                <w:sz w:val="21"/>
              </w:rPr>
              <w:t>manager.demo</w:t>
            </w:r>
          </w:p>
        </w:tc>
      </w:tr>
    </w:tbl>
    <w:p/>
    <w:p>
      <w:pPr>
        <w:pStyle w:val="Heading2"/>
        <w:spacing w:before="200" w:after="120"/>
      </w:pPr>
      <w:r>
        <w:t>Luồng nhanh cần nhớ</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134"/>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8617"/>
            <w:shd w:fill="0F6CBD"/>
            <w:vAlign w:val="center"/>
            <w:tcMar>
              <w:top w:w="90" w:type="dxa"/>
              <w:start w:w="110" w:type="dxa"/>
              <w:bottom w:w="90" w:type="dxa"/>
              <w:end w:w="110" w:type="dxa"/>
            </w:tcMar>
          </w:tcPr>
          <w:p>
            <w:pPr>
              <w:spacing w:after="0"/>
            </w:pPr>
            <w:r/>
            <w:r>
              <w:rPr>
                <w:rFonts w:ascii="Arial" w:hAnsi="Arial" w:eastAsia="Arial"/>
                <w:b/>
                <w:color w:val="FFFFFF"/>
                <w:sz w:val="19"/>
              </w:rPr>
              <w:t>Việc cần làm</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Mở hàng đợi</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Tìm phiếu Đã gửi</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Kiểm tra nhu cầu và chứng từ</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Phê duyệt hoặc phản hồi</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5</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Theo dõi Finance</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6</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Hỗ trợ nhận hàng</w:t>
            </w:r>
          </w:p>
        </w:tc>
      </w:tr>
    </w:tbl>
    <w:p/>
    <w:p>
      <w:pPr>
        <w:pStyle w:val="Heading2"/>
        <w:spacing w:before="200" w:after="120"/>
      </w:pPr>
      <w:r>
        <w:t>Các phần cần dùng</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794"/>
            <w:shd w:fill="0F6CBD"/>
            <w:vAlign w:val="center"/>
            <w:tcMar>
              <w:top w:w="90" w:type="dxa"/>
              <w:start w:w="110" w:type="dxa"/>
              <w:bottom w:w="90" w:type="dxa"/>
              <w:end w:w="110" w:type="dxa"/>
            </w:tcMar>
          </w:tcPr>
          <w:p>
            <w:pPr>
              <w:spacing w:after="0"/>
            </w:pPr>
            <w:r/>
            <w:r>
              <w:rPr>
                <w:rFonts w:ascii="Arial" w:hAnsi="Arial" w:eastAsia="Arial"/>
                <w:b/>
                <w:color w:val="FFFFFF"/>
                <w:sz w:val="19"/>
              </w:rPr>
              <w:t>STT</w:t>
            </w:r>
          </w:p>
        </w:tc>
        <w:tc>
          <w:tcPr>
            <w:tcW w:type="dxa" w:w="2778"/>
            <w:shd w:fill="0F6CBD"/>
            <w:vAlign w:val="center"/>
            <w:tcMar>
              <w:top w:w="90" w:type="dxa"/>
              <w:start w:w="110" w:type="dxa"/>
              <w:bottom w:w="90" w:type="dxa"/>
              <w:end w:w="110" w:type="dxa"/>
            </w:tcMar>
          </w:tcPr>
          <w:p>
            <w:pPr>
              <w:spacing w:after="0"/>
            </w:pPr>
            <w:r/>
            <w:r>
              <w:rPr>
                <w:rFonts w:ascii="Arial" w:hAnsi="Arial" w:eastAsia="Arial"/>
                <w:b/>
                <w:color w:val="FFFFFF"/>
                <w:sz w:val="19"/>
              </w:rPr>
              <w:t>Mở ở đâu</w:t>
            </w:r>
          </w:p>
        </w:tc>
        <w:tc>
          <w:tcPr>
            <w:tcW w:type="dxa" w:w="6180"/>
            <w:shd w:fill="0F6CBD"/>
            <w:vAlign w:val="center"/>
            <w:tcMar>
              <w:top w:w="90" w:type="dxa"/>
              <w:start w:w="110" w:type="dxa"/>
              <w:bottom w:w="90" w:type="dxa"/>
              <w:end w:w="110" w:type="dxa"/>
            </w:tcMar>
          </w:tcPr>
          <w:p>
            <w:pPr>
              <w:spacing w:after="0"/>
            </w:pPr>
            <w:r/>
            <w:r>
              <w:rPr>
                <w:rFonts w:ascii="Arial" w:hAnsi="Arial" w:eastAsia="Arial"/>
                <w:b/>
                <w:color w:val="FFFFFF"/>
                <w:sz w:val="19"/>
              </w:rPr>
              <w:t>Làm gì tại đây</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01</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Tổng quan</w:t>
              <w:br/>
              <w:t>/dashboard</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Xem số phiếu đang chờ cấp bộ phận.</w:t>
              <w:br/>
              <w:t>• Mở lối tắt Phê duyệt.</w:t>
              <w:br/>
              <w:t>• Ưu tiên phiếu sắp quá SLA.</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02</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Phê duyệt</w:t>
              <w:br/>
              <w:t>/approvals</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Tìm phiếu SUBMITTED.</w:t>
              <w:br/>
              <w:t>• Kiểm tra lý do, dòng hàng, tổng tiền và báo giá.</w:t>
              <w:br/>
              <w:t>• Chọn Phê duyệt, Yêu cầu chỉnh sửa hoặc Từ chối.</w:t>
              <w:br/>
              <w:t>• Nhập nhận xét rõ ràng trước khi xác nhận.</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03</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Việc của tôi</w:t>
              <w:br/>
              <w:t>/work-center</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Mở công việc ưu tiên.</w:t>
              <w:br/>
              <w:t>• Xử lý phiếu sắp đến hạn.</w:t>
              <w:br/>
              <w:t>• Kiểm tra phiếu đã rời hàng đợi sau khi quyết định.</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04</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Phiếu mua sắm</w:t>
              <w:br/>
              <w:t>/purchase-requests</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Tìm kiếm theo mã hoặc tiêu đề.</w:t>
              <w:br/>
              <w:t>• Đọc Timeline và trao đổi.</w:t>
              <w:br/>
              <w:t>• Theo dõi trạng thái sau khi chuyển Finance.</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05</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Giao nhận</w:t>
              <w:br/>
              <w:t>/operations</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Tìm đơn thuộc phòng ban.</w:t>
              <w:br/>
              <w:t>• Đối chiếu từng dòng hàng.</w:t>
              <w:br/>
              <w:t>• Xác nhận nhận đủ/một phần hoặc ghi ngoại lệ khi được giao nhận thực tế.</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06</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Thông báo</w:t>
              <w:br/>
              <w:t>/notifications</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Xem việc mới được chuyển đến.</w:t>
              <w:br/>
              <w:t>• Mở phiếu từ thông báo.</w:t>
              <w:br/>
              <w:t>• Đánh dấu đã đọc sau khi xử lý.</w:t>
            </w:r>
          </w:p>
        </w:tc>
      </w:tr>
    </w:tbl>
    <w:p/>
    <w:p>
      <w:pPr>
        <w:pStyle w:val="Heading2"/>
        <w:spacing w:before="200" w:after="120"/>
      </w:pPr>
      <w:r>
        <w:t>Đọc trạng thái và biết phải làm gì</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324"/>
            <w:shd w:fill="0F6CBD"/>
            <w:vAlign w:val="center"/>
            <w:tcMar>
              <w:top w:w="90" w:type="dxa"/>
              <w:start w:w="110" w:type="dxa"/>
              <w:bottom w:w="90" w:type="dxa"/>
              <w:end w:w="110" w:type="dxa"/>
            </w:tcMar>
          </w:tcPr>
          <w:p>
            <w:pPr>
              <w:spacing w:after="0"/>
            </w:pPr>
            <w:r/>
            <w:r>
              <w:rPr>
                <w:rFonts w:ascii="Arial" w:hAnsi="Arial" w:eastAsia="Arial"/>
                <w:b/>
                <w:color w:val="FFFFFF"/>
                <w:sz w:val="19"/>
              </w:rPr>
              <w:t>Mã trạng thái</w:t>
            </w:r>
          </w:p>
        </w:tc>
        <w:tc>
          <w:tcPr>
            <w:tcW w:type="dxa" w:w="2608"/>
            <w:shd w:fill="0F6CBD"/>
            <w:vAlign w:val="center"/>
            <w:tcMar>
              <w:top w:w="90" w:type="dxa"/>
              <w:start w:w="110" w:type="dxa"/>
              <w:bottom w:w="90" w:type="dxa"/>
              <w:end w:w="110" w:type="dxa"/>
            </w:tcMar>
          </w:tcPr>
          <w:p>
            <w:pPr>
              <w:spacing w:after="0"/>
            </w:pPr>
            <w:r/>
            <w:r>
              <w:rPr>
                <w:rFonts w:ascii="Arial" w:hAnsi="Arial" w:eastAsia="Arial"/>
                <w:b/>
                <w:color w:val="FFFFFF"/>
                <w:sz w:val="19"/>
              </w:rPr>
              <w:t>Hiển thị</w:t>
            </w:r>
          </w:p>
        </w:tc>
        <w:tc>
          <w:tcPr>
            <w:tcW w:type="dxa" w:w="4819"/>
            <w:shd w:fill="0F6CBD"/>
            <w:vAlign w:val="center"/>
            <w:tcMar>
              <w:top w:w="90" w:type="dxa"/>
              <w:start w:w="110" w:type="dxa"/>
              <w:bottom w:w="90" w:type="dxa"/>
              <w:end w:w="110" w:type="dxa"/>
            </w:tcMar>
          </w:tcPr>
          <w:p>
            <w:pPr>
              <w:spacing w:after="0"/>
            </w:pPr>
            <w:r/>
            <w:r>
              <w:rPr>
                <w:rFonts w:ascii="Arial" w:hAnsi="Arial" w:eastAsia="Arial"/>
                <w:b/>
                <w:color w:val="FFFFFF"/>
                <w:sz w:val="19"/>
              </w:rPr>
              <w:t>Department Manager cần làm</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SUBMITTED</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Chờ Manager</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Kiểm tra và ra quyết định.</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CHANGES_REQUESTED</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Đã trả lại</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Chờ Employee sửa và gửi lại.</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MANAGER_APPROVED</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Đã duyệt cấp bộ phận</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Phiếu đã chuyển sang Finance.</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REJECTED</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Đã từ chối</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Luồng kết thúc; lý do phải có trong Timeline.</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ORDERED</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Đã đặt hàng</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Theo dõi ngày giao dự kiến.</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PARTIALLY_RECEIVED</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Nhận một phần</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Theo dõi và ghi lần nhận tiếp theo.</w:t>
            </w:r>
          </w:p>
        </w:tc>
      </w:tr>
    </w:tbl>
    <w:p/>
    <w:p>
      <w:pPr>
        <w:pStyle w:val="Heading2"/>
        <w:spacing w:before="200" w:after="120"/>
      </w:pPr>
      <w:r>
        <w:t>Department Manager được làm và không được làm</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4876"/>
            <w:shd w:fill="0F6CBD"/>
            <w:vAlign w:val="center"/>
            <w:tcMar>
              <w:top w:w="90" w:type="dxa"/>
              <w:start w:w="110" w:type="dxa"/>
              <w:bottom w:w="90" w:type="dxa"/>
              <w:end w:w="110" w:type="dxa"/>
            </w:tcMar>
          </w:tcPr>
          <w:p>
            <w:pPr>
              <w:spacing w:after="0"/>
            </w:pPr>
            <w:r/>
            <w:r>
              <w:rPr>
                <w:rFonts w:ascii="Arial" w:hAnsi="Arial" w:eastAsia="Arial"/>
                <w:b/>
                <w:color w:val="FFFFFF"/>
                <w:sz w:val="19"/>
              </w:rPr>
              <w:t>Có thể làm</w:t>
            </w:r>
          </w:p>
        </w:tc>
        <w:tc>
          <w:tcPr>
            <w:tcW w:type="dxa" w:w="4876"/>
            <w:shd w:fill="0F6CBD"/>
            <w:vAlign w:val="center"/>
            <w:tcMar>
              <w:top w:w="90" w:type="dxa"/>
              <w:start w:w="110" w:type="dxa"/>
              <w:bottom w:w="90" w:type="dxa"/>
              <w:end w:w="110" w:type="dxa"/>
            </w:tcMar>
          </w:tcPr>
          <w:p>
            <w:pPr>
              <w:spacing w:after="0"/>
            </w:pPr>
            <w:r/>
            <w:r>
              <w:rPr>
                <w:rFonts w:ascii="Arial" w:hAnsi="Arial" w:eastAsia="Arial"/>
                <w:b/>
                <w:color w:val="FFFFFF"/>
                <w:sz w:val="19"/>
              </w:rPr>
              <w:t>Không thực hiện</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Duyệt phiếu cùng phòng ban</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Tự duyệt phiếu do mình tạo</w:t>
            </w:r>
          </w:p>
        </w:tc>
      </w:tr>
      <w:tr>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Yêu cầu chỉnh sửa hoặc từ chối</w:t>
            </w:r>
          </w:p>
        </w:tc>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Duyệt phiếu phòng ban khác</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Xem chứng từ và Timeline</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Điều chỉnh hạn mức ngân sách</w:t>
            </w:r>
          </w:p>
        </w:tc>
      </w:tr>
      <w:tr>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Trao đổi với Employee/Finance</w:t>
            </w:r>
          </w:p>
        </w:tc>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Phát hành đơn hàng</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Xác nhận nhận hàng trong phạm vi</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Xác minh hoặc thanh toán hóa đơn</w:t>
            </w:r>
          </w:p>
        </w:tc>
      </w:tr>
    </w:tbl>
    <w:p/>
    <w:tbl>
      <w:tblPr>
        <w:tblW w:type="auto" w:w="0"/>
        <w:tblLayout w:type="fixed"/>
        <w:tblLook w:firstColumn="1" w:firstRow="1" w:lastColumn="0" w:lastRow="0" w:noHBand="0" w:noVBand="1" w:val="04A0"/>
      </w:tblPr>
      <w:tblGrid>
        <w:gridCol w:w="10200"/>
      </w:tblGrid>
      <w:tr>
        <w:tc>
          <w:tcPr>
            <w:tcW w:type="dxa" w:w="10200"/>
            <w:shd w:fill="FFF7D6"/>
            <w:tcMar>
              <w:top w:w="130" w:type="dxa"/>
              <w:start w:w="150" w:type="dxa"/>
              <w:bottom w:w="130" w:type="dxa"/>
              <w:end w:w="150" w:type="dxa"/>
            </w:tcMar>
          </w:tcPr>
          <w:p>
            <w:pPr>
              <w:spacing w:after="40"/>
            </w:pPr>
            <w:r/>
            <w:r>
              <w:rPr>
                <w:rFonts w:ascii="Arial" w:hAnsi="Arial" w:eastAsia="Arial"/>
                <w:b/>
                <w:color w:val="083B66"/>
                <w:sz w:val="21"/>
              </w:rPr>
              <w:t>Không thấy phiếu Employee vừa gửi?</w:t>
            </w:r>
          </w:p>
          <w:p>
            <w:pPr>
              <w:spacing w:after="40" w:line="269" w:lineRule="auto"/>
            </w:pPr>
            <w:r>
              <w:rPr>
                <w:rFonts w:ascii="Arial" w:hAnsi="Arial" w:eastAsia="Arial"/>
                <w:b w:val="0"/>
                <w:color w:val="1F2937"/>
                <w:sz w:val="21"/>
              </w:rPr>
              <w:t>Kiểm tra Employee đã bấm Gửi phê duyệt, phiếu đang SUBMITTED và hai tài khoản thuộc cùng phòng ban.</w:t>
            </w:r>
          </w:p>
        </w:tc>
      </w:tr>
    </w:tbl>
    <w:p/>
    <w:p>
      <w:r>
        <w:br w:type="page"/>
      </w:r>
    </w:p>
    <w:p>
      <w:pPr>
        <w:pStyle w:val="Heading1"/>
        <w:spacing w:before="280" w:after="120"/>
      </w:pPr>
      <w:r>
        <w:t>4. Hướng dẫn công việc Finance (Tài chính)</w:t>
      </w:r>
    </w:p>
    <w:p>
      <w:r>
        <w:t>Duyệt cuối, kiểm soát ngân sách, quản lý nhà cung cấp, đơn hàng, hóa đơn và thanh toán.</w:t>
      </w:r>
    </w:p>
    <w:tbl>
      <w:tblPr>
        <w:tblW w:type="auto" w:w="0"/>
        <w:tblLayout w:type="fixed"/>
        <w:tblLook w:firstColumn="1" w:firstRow="1" w:lastColumn="0" w:lastRow="0" w:noHBand="0" w:noVBand="1" w:val="04A0"/>
      </w:tblPr>
      <w:tblGrid>
        <w:gridCol w:w="10200"/>
      </w:tblGrid>
      <w:tr>
        <w:tc>
          <w:tcPr>
            <w:tcW w:type="dxa" w:w="10200"/>
            <w:shd w:fill="E8F5E9"/>
            <w:tcMar>
              <w:top w:w="130" w:type="dxa"/>
              <w:start w:w="150" w:type="dxa"/>
              <w:bottom w:w="130" w:type="dxa"/>
              <w:end w:w="150" w:type="dxa"/>
            </w:tcMar>
          </w:tcPr>
          <w:p>
            <w:pPr>
              <w:spacing w:after="40"/>
            </w:pPr>
            <w:r/>
            <w:r>
              <w:rPr>
                <w:rFonts w:ascii="Arial" w:hAnsi="Arial" w:eastAsia="Arial"/>
                <w:b/>
                <w:color w:val="083B66"/>
                <w:sz w:val="21"/>
              </w:rPr>
              <w:t>Tài khoản demo</w:t>
            </w:r>
          </w:p>
          <w:p>
            <w:pPr>
              <w:spacing w:after="40" w:line="269" w:lineRule="auto"/>
            </w:pPr>
            <w:r>
              <w:rPr>
                <w:rFonts w:ascii="Arial" w:hAnsi="Arial" w:eastAsia="Arial"/>
                <w:b w:val="0"/>
                <w:color w:val="1F2937"/>
                <w:sz w:val="21"/>
              </w:rPr>
              <w:t>finance.demo</w:t>
            </w:r>
          </w:p>
        </w:tc>
      </w:tr>
    </w:tbl>
    <w:p/>
    <w:p>
      <w:pPr>
        <w:pStyle w:val="Heading2"/>
        <w:spacing w:before="200" w:after="120"/>
      </w:pPr>
      <w:r>
        <w:t>Luồng nhanh cần nhớ</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134"/>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8617"/>
            <w:shd w:fill="0F6CBD"/>
            <w:vAlign w:val="center"/>
            <w:tcMar>
              <w:top w:w="90" w:type="dxa"/>
              <w:start w:w="110" w:type="dxa"/>
              <w:bottom w:w="90" w:type="dxa"/>
              <w:end w:w="110" w:type="dxa"/>
            </w:tcMar>
          </w:tcPr>
          <w:p>
            <w:pPr>
              <w:spacing w:after="0"/>
            </w:pPr>
            <w:r/>
            <w:r>
              <w:rPr>
                <w:rFonts w:ascii="Arial" w:hAnsi="Arial" w:eastAsia="Arial"/>
                <w:b/>
                <w:color w:val="FFFFFF"/>
                <w:sz w:val="19"/>
              </w:rPr>
              <w:t>Việc cần làm</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Duyệt cuối</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Kiểm tra ngân sách</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Chọn nhà cung cấp</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Phát hành đơn hàng</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5</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Đối soát hóa đơn</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6</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Thanh toán và báo cáo</w:t>
            </w:r>
          </w:p>
        </w:tc>
      </w:tr>
    </w:tbl>
    <w:p/>
    <w:p>
      <w:pPr>
        <w:pStyle w:val="Heading2"/>
        <w:spacing w:before="200" w:after="120"/>
      </w:pPr>
      <w:r>
        <w:t>Các phần cần dùng</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794"/>
            <w:shd w:fill="0F6CBD"/>
            <w:vAlign w:val="center"/>
            <w:tcMar>
              <w:top w:w="90" w:type="dxa"/>
              <w:start w:w="110" w:type="dxa"/>
              <w:bottom w:w="90" w:type="dxa"/>
              <w:end w:w="110" w:type="dxa"/>
            </w:tcMar>
          </w:tcPr>
          <w:p>
            <w:pPr>
              <w:spacing w:after="0"/>
            </w:pPr>
            <w:r/>
            <w:r>
              <w:rPr>
                <w:rFonts w:ascii="Arial" w:hAnsi="Arial" w:eastAsia="Arial"/>
                <w:b/>
                <w:color w:val="FFFFFF"/>
                <w:sz w:val="19"/>
              </w:rPr>
              <w:t>STT</w:t>
            </w:r>
          </w:p>
        </w:tc>
        <w:tc>
          <w:tcPr>
            <w:tcW w:type="dxa" w:w="2778"/>
            <w:shd w:fill="0F6CBD"/>
            <w:vAlign w:val="center"/>
            <w:tcMar>
              <w:top w:w="90" w:type="dxa"/>
              <w:start w:w="110" w:type="dxa"/>
              <w:bottom w:w="90" w:type="dxa"/>
              <w:end w:w="110" w:type="dxa"/>
            </w:tcMar>
          </w:tcPr>
          <w:p>
            <w:pPr>
              <w:spacing w:after="0"/>
            </w:pPr>
            <w:r/>
            <w:r>
              <w:rPr>
                <w:rFonts w:ascii="Arial" w:hAnsi="Arial" w:eastAsia="Arial"/>
                <w:b/>
                <w:color w:val="FFFFFF"/>
                <w:sz w:val="19"/>
              </w:rPr>
              <w:t>Mở ở đâu</w:t>
            </w:r>
          </w:p>
        </w:tc>
        <w:tc>
          <w:tcPr>
            <w:tcW w:type="dxa" w:w="6180"/>
            <w:shd w:fill="0F6CBD"/>
            <w:vAlign w:val="center"/>
            <w:tcMar>
              <w:top w:w="90" w:type="dxa"/>
              <w:start w:w="110" w:type="dxa"/>
              <w:bottom w:w="90" w:type="dxa"/>
              <w:end w:w="110" w:type="dxa"/>
            </w:tcMar>
          </w:tcPr>
          <w:p>
            <w:pPr>
              <w:spacing w:after="0"/>
            </w:pPr>
            <w:r/>
            <w:r>
              <w:rPr>
                <w:rFonts w:ascii="Arial" w:hAnsi="Arial" w:eastAsia="Arial"/>
                <w:b/>
                <w:color w:val="FFFFFF"/>
                <w:sz w:val="19"/>
              </w:rPr>
              <w:t>Làm gì tại đây</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01</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Tổng quan</w:t>
              <w:br/>
              <w:t>/dashboard</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Xem phiếu chờ Finance.</w:t>
              <w:br/>
              <w:t>• Xem cảnh báo ngân sách và công nợ.</w:t>
              <w:br/>
              <w:t>• Mở nhanh Phê duyệt, Giao nhận hoặc Hóa đơn.</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02</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Phê duyệt</w:t>
              <w:br/>
              <w:t>/approvals</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Mở phiếu MANAGER_APPROVED.</w:t>
              <w:br/>
              <w:t>• Kiểm tra ngân sách và chứng từ.</w:t>
              <w:br/>
              <w:t>• Phê duyệt, yêu cầu chỉnh sửa hoặc từ chối.</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03</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Ngân sách</w:t>
              <w:br/>
              <w:t>/budgets</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Xem allocation, available, reserved và committed.</w:t>
              <w:br/>
              <w:t>• Lọc theo cost center và tiền tệ.</w:t>
              <w:br/>
              <w:t>• Điều chỉnh khi có lý do hợp lệ và kiểm tra lịch sử.</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04</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Nhà cung cấp</w:t>
              <w:br/>
              <w:t>/suppliers</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Tạo hoặc sửa hồ sơ nhà cung cấp.</w:t>
              <w:br/>
              <w:t>• Kiểm tra ngân hàng, hợp đồng, compliance và risk.</w:t>
              <w:br/>
              <w:t>• Không dùng nhà cung cấp BLOCKED hoặc hết hạn.</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05</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Giao nhận</w:t>
              <w:br/>
              <w:t>/operations</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Chọn phiếu APPROVED và phát hành order.</w:t>
              <w:br/>
              <w:t>• Cập nhật lịch giao/tham chiếu trước khi có receipt.</w:t>
              <w:br/>
              <w:t>• Hủy order chưa có receipt/hóa đơn và phải nhập lý do.</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06</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Hóa đơn</w:t>
              <w:br/>
              <w:t>/invoices</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Tạo một hoặc nhiều hóa đơn cho order.</w:t>
              <w:br/>
              <w:t>• Kiểm tra trạng thái đối soát.</w:t>
              <w:br/>
              <w:t>• Xác minh hóa đơn hợp lệ.</w:t>
              <w:br/>
              <w:t>• Ghi thanh toán một phần hoặc đủ; kiểm tra số dư còn lại.</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07</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Báo cáo</w:t>
              <w:br/>
              <w:t>/reports</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Chọn khoảng ngày và bộ lọc.</w:t>
              <w:br/>
              <w:t>• Đối chiếu KPI.</w:t>
              <w:br/>
              <w:t>• Xuất CSV khi cần báo cáo.</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08</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Khuyến nghị</w:t>
              <w:br/>
              <w:t>/ai-center</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Đọc cảnh báo SLA, giá trị lớn và rủi ro nhà cung cấp.</w:t>
              <w:br/>
              <w:t>• Kiểm tra evidence.</w:t>
              <w:br/>
              <w:t>• Chuyển vấn đề tới người có trách nhiệm.</w:t>
            </w:r>
          </w:p>
        </w:tc>
      </w:tr>
    </w:tbl>
    <w:p/>
    <w:p>
      <w:pPr>
        <w:pStyle w:val="Heading2"/>
        <w:spacing w:before="200" w:after="120"/>
      </w:pPr>
      <w:r>
        <w:t>Đọc trạng thái và biết phải làm gì</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324"/>
            <w:shd w:fill="0F6CBD"/>
            <w:vAlign w:val="center"/>
            <w:tcMar>
              <w:top w:w="90" w:type="dxa"/>
              <w:start w:w="110" w:type="dxa"/>
              <w:bottom w:w="90" w:type="dxa"/>
              <w:end w:w="110" w:type="dxa"/>
            </w:tcMar>
          </w:tcPr>
          <w:p>
            <w:pPr>
              <w:spacing w:after="0"/>
            </w:pPr>
            <w:r/>
            <w:r>
              <w:rPr>
                <w:rFonts w:ascii="Arial" w:hAnsi="Arial" w:eastAsia="Arial"/>
                <w:b/>
                <w:color w:val="FFFFFF"/>
                <w:sz w:val="19"/>
              </w:rPr>
              <w:t>Mã trạng thái</w:t>
            </w:r>
          </w:p>
        </w:tc>
        <w:tc>
          <w:tcPr>
            <w:tcW w:type="dxa" w:w="2608"/>
            <w:shd w:fill="0F6CBD"/>
            <w:vAlign w:val="center"/>
            <w:tcMar>
              <w:top w:w="90" w:type="dxa"/>
              <w:start w:w="110" w:type="dxa"/>
              <w:bottom w:w="90" w:type="dxa"/>
              <w:end w:w="110" w:type="dxa"/>
            </w:tcMar>
          </w:tcPr>
          <w:p>
            <w:pPr>
              <w:spacing w:after="0"/>
            </w:pPr>
            <w:r/>
            <w:r>
              <w:rPr>
                <w:rFonts w:ascii="Arial" w:hAnsi="Arial" w:eastAsia="Arial"/>
                <w:b/>
                <w:color w:val="FFFFFF"/>
                <w:sz w:val="19"/>
              </w:rPr>
              <w:t>Hiển thị</w:t>
            </w:r>
          </w:p>
        </w:tc>
        <w:tc>
          <w:tcPr>
            <w:tcW w:type="dxa" w:w="4819"/>
            <w:shd w:fill="0F6CBD"/>
            <w:vAlign w:val="center"/>
            <w:tcMar>
              <w:top w:w="90" w:type="dxa"/>
              <w:start w:w="110" w:type="dxa"/>
              <w:bottom w:w="90" w:type="dxa"/>
              <w:end w:w="110" w:type="dxa"/>
            </w:tcMar>
          </w:tcPr>
          <w:p>
            <w:pPr>
              <w:spacing w:after="0"/>
            </w:pPr>
            <w:r/>
            <w:r>
              <w:rPr>
                <w:rFonts w:ascii="Arial" w:hAnsi="Arial" w:eastAsia="Arial"/>
                <w:b/>
                <w:color w:val="FFFFFF"/>
                <w:sz w:val="19"/>
              </w:rPr>
              <w:t>Finance cần làm</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MANAGER_APPROVED</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Chờ Finance</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Kiểm tra và duyệt cuối.</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APPROVED</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Đã phê duyệt</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Chọn nhà cung cấp và phát hành order.</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ORDERED</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Chờ giao</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Theo dõi giao nhận; Finance không tự nhận hàng.</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PARTIALLY_RECEIVED</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Nhận một phần</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Chờ Employee/Manager nhận phần còn lại.</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VERIFIED</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Hóa đơn đã xác minh</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Được phép ghi nhận thanh toán.</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PAID</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Đã thanh toán</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Chỉ đọc và đối chiếu lịch sử.</w:t>
            </w:r>
          </w:p>
        </w:tc>
      </w:tr>
    </w:tbl>
    <w:p/>
    <w:p>
      <w:pPr>
        <w:pStyle w:val="Heading2"/>
        <w:spacing w:before="200" w:after="120"/>
      </w:pPr>
      <w:r>
        <w:t>Finance được làm và không được làm</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4876"/>
            <w:shd w:fill="0F6CBD"/>
            <w:vAlign w:val="center"/>
            <w:tcMar>
              <w:top w:w="90" w:type="dxa"/>
              <w:start w:w="110" w:type="dxa"/>
              <w:bottom w:w="90" w:type="dxa"/>
              <w:end w:w="110" w:type="dxa"/>
            </w:tcMar>
          </w:tcPr>
          <w:p>
            <w:pPr>
              <w:spacing w:after="0"/>
            </w:pPr>
            <w:r/>
            <w:r>
              <w:rPr>
                <w:rFonts w:ascii="Arial" w:hAnsi="Arial" w:eastAsia="Arial"/>
                <w:b/>
                <w:color w:val="FFFFFF"/>
                <w:sz w:val="19"/>
              </w:rPr>
              <w:t>Có thể làm</w:t>
            </w:r>
          </w:p>
        </w:tc>
        <w:tc>
          <w:tcPr>
            <w:tcW w:type="dxa" w:w="4876"/>
            <w:shd w:fill="0F6CBD"/>
            <w:vAlign w:val="center"/>
            <w:tcMar>
              <w:top w:w="90" w:type="dxa"/>
              <w:start w:w="110" w:type="dxa"/>
              <w:bottom w:w="90" w:type="dxa"/>
              <w:end w:w="110" w:type="dxa"/>
            </w:tcMar>
          </w:tcPr>
          <w:p>
            <w:pPr>
              <w:spacing w:after="0"/>
            </w:pPr>
            <w:r/>
            <w:r>
              <w:rPr>
                <w:rFonts w:ascii="Arial" w:hAnsi="Arial" w:eastAsia="Arial"/>
                <w:b/>
                <w:color w:val="FFFFFF"/>
                <w:sz w:val="19"/>
              </w:rPr>
              <w:t>Không thực hiện</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Duyệt cuối</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Tự xác nhận hàng đã nhận</w:t>
            </w:r>
          </w:p>
        </w:tc>
      </w:tr>
      <w:tr>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Quản lý ngân sách và nhà cung cấp</w:t>
            </w:r>
          </w:p>
        </w:tc>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Thanh toán hóa đơn chưa VERIFIED</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Phát hành/sửa/hủy order hợp lệ</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Thanh toán vượt số dư</w:t>
            </w:r>
          </w:p>
        </w:tc>
      </w:tr>
      <w:tr>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Tạo và đối soát nhiều hóa đơn</w:t>
            </w:r>
          </w:p>
        </w:tc>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Dùng nhà cung cấp bị chặn</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Thanh toán nhiều đợt và xuất báo cáo</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Xóa audit trail hoặc lịch sử thanh toán</w:t>
            </w:r>
          </w:p>
        </w:tc>
      </w:tr>
    </w:tbl>
    <w:p/>
    <w:tbl>
      <w:tblPr>
        <w:tblW w:type="auto" w:w="0"/>
        <w:tblLayout w:type="fixed"/>
        <w:tblLook w:firstColumn="1" w:firstRow="1" w:lastColumn="0" w:lastRow="0" w:noHBand="0" w:noVBand="1" w:val="04A0"/>
      </w:tblPr>
      <w:tblGrid>
        <w:gridCol w:w="10200"/>
      </w:tblGrid>
      <w:tr>
        <w:tc>
          <w:tcPr>
            <w:tcW w:type="dxa" w:w="10200"/>
            <w:shd w:fill="FFF7D6"/>
            <w:tcMar>
              <w:top w:w="130" w:type="dxa"/>
              <w:start w:w="150" w:type="dxa"/>
              <w:bottom w:w="130" w:type="dxa"/>
              <w:end w:w="150" w:type="dxa"/>
            </w:tcMar>
          </w:tcPr>
          <w:p>
            <w:pPr>
              <w:spacing w:after="40"/>
            </w:pPr>
            <w:r/>
            <w:r>
              <w:rPr>
                <w:rFonts w:ascii="Arial" w:hAnsi="Arial" w:eastAsia="Arial"/>
                <w:b/>
                <w:color w:val="083B66"/>
                <w:sz w:val="21"/>
              </w:rPr>
              <w:t>Không xác minh hoặc thanh toán được hóa đơn?</w:t>
            </w:r>
          </w:p>
          <w:p>
            <w:pPr>
              <w:spacing w:after="40" w:line="269" w:lineRule="auto"/>
            </w:pPr>
            <w:r>
              <w:rPr>
                <w:rFonts w:ascii="Arial" w:hAnsi="Arial" w:eastAsia="Arial"/>
                <w:b w:val="0"/>
                <w:color w:val="1F2937"/>
                <w:sz w:val="21"/>
              </w:rPr>
              <w:t>Kiểm tra receipt, match status, tiền tệ, số tiền, trạng thái VERIFIED và tải lại trang để lấy version mới nhất.</w:t>
            </w:r>
          </w:p>
        </w:tc>
      </w:tr>
    </w:tbl>
    <w:p/>
    <w:p>
      <w:r>
        <w:br w:type="page"/>
      </w:r>
    </w:p>
    <w:p>
      <w:pPr>
        <w:pStyle w:val="Heading1"/>
        <w:spacing w:before="280" w:after="120"/>
      </w:pPr>
      <w:r>
        <w:t>5. Hướng dẫn công việc Auditor (Kiểm toán)</w:t>
      </w:r>
    </w:p>
    <w:p>
      <w:r>
        <w:t>Đọc toàn bộ chuỗi bằng chứng, lập hồ sơ phát hiện và theo dõi việc khắc phục.</w:t>
      </w:r>
    </w:p>
    <w:tbl>
      <w:tblPr>
        <w:tblW w:type="auto" w:w="0"/>
        <w:tblLayout w:type="fixed"/>
        <w:tblLook w:firstColumn="1" w:firstRow="1" w:lastColumn="0" w:lastRow="0" w:noHBand="0" w:noVBand="1" w:val="04A0"/>
      </w:tblPr>
      <w:tblGrid>
        <w:gridCol w:w="10200"/>
      </w:tblGrid>
      <w:tr>
        <w:tc>
          <w:tcPr>
            <w:tcW w:type="dxa" w:w="10200"/>
            <w:shd w:fill="E8F5E9"/>
            <w:tcMar>
              <w:top w:w="130" w:type="dxa"/>
              <w:start w:w="150" w:type="dxa"/>
              <w:bottom w:w="130" w:type="dxa"/>
              <w:end w:w="150" w:type="dxa"/>
            </w:tcMar>
          </w:tcPr>
          <w:p>
            <w:pPr>
              <w:spacing w:after="40"/>
            </w:pPr>
            <w:r/>
            <w:r>
              <w:rPr>
                <w:rFonts w:ascii="Arial" w:hAnsi="Arial" w:eastAsia="Arial"/>
                <w:b/>
                <w:color w:val="083B66"/>
                <w:sz w:val="21"/>
              </w:rPr>
              <w:t>Tài khoản demo</w:t>
            </w:r>
          </w:p>
          <w:p>
            <w:pPr>
              <w:spacing w:after="40" w:line="269" w:lineRule="auto"/>
            </w:pPr>
            <w:r>
              <w:rPr>
                <w:rFonts w:ascii="Arial" w:hAnsi="Arial" w:eastAsia="Arial"/>
                <w:b w:val="0"/>
                <w:color w:val="1F2937"/>
                <w:sz w:val="21"/>
              </w:rPr>
              <w:t>auditor.demo</w:t>
            </w:r>
          </w:p>
        </w:tc>
      </w:tr>
    </w:tbl>
    <w:p/>
    <w:p>
      <w:pPr>
        <w:pStyle w:val="Heading2"/>
        <w:spacing w:before="200" w:after="120"/>
      </w:pPr>
      <w:r>
        <w:t>Luồng nhanh cần nhớ</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134"/>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8617"/>
            <w:shd w:fill="0F6CBD"/>
            <w:vAlign w:val="center"/>
            <w:tcMar>
              <w:top w:w="90" w:type="dxa"/>
              <w:start w:w="110" w:type="dxa"/>
              <w:bottom w:w="90" w:type="dxa"/>
              <w:end w:w="110" w:type="dxa"/>
            </w:tcMar>
          </w:tcPr>
          <w:p>
            <w:pPr>
              <w:spacing w:after="0"/>
            </w:pPr>
            <w:r/>
            <w:r>
              <w:rPr>
                <w:rFonts w:ascii="Arial" w:hAnsi="Arial" w:eastAsia="Arial"/>
                <w:b/>
                <w:color w:val="FFFFFF"/>
                <w:sz w:val="19"/>
              </w:rPr>
              <w:t>Việc cần làm</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Chọn phiếu cần kiểm tra</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Đọc Timeline</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Đối chiếu order/receipt</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Đối chiếu invoice/payment</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5</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Xuất evidence</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6</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Mở và đóng audit case</w:t>
            </w:r>
          </w:p>
        </w:tc>
      </w:tr>
    </w:tbl>
    <w:p/>
    <w:p>
      <w:pPr>
        <w:pStyle w:val="Heading2"/>
        <w:spacing w:before="200" w:after="120"/>
      </w:pPr>
      <w:r>
        <w:t>Các phần cần dùng</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794"/>
            <w:shd w:fill="0F6CBD"/>
            <w:vAlign w:val="center"/>
            <w:tcMar>
              <w:top w:w="90" w:type="dxa"/>
              <w:start w:w="110" w:type="dxa"/>
              <w:bottom w:w="90" w:type="dxa"/>
              <w:end w:w="110" w:type="dxa"/>
            </w:tcMar>
          </w:tcPr>
          <w:p>
            <w:pPr>
              <w:spacing w:after="0"/>
            </w:pPr>
            <w:r/>
            <w:r>
              <w:rPr>
                <w:rFonts w:ascii="Arial" w:hAnsi="Arial" w:eastAsia="Arial"/>
                <w:b/>
                <w:color w:val="FFFFFF"/>
                <w:sz w:val="19"/>
              </w:rPr>
              <w:t>STT</w:t>
            </w:r>
          </w:p>
        </w:tc>
        <w:tc>
          <w:tcPr>
            <w:tcW w:type="dxa" w:w="2778"/>
            <w:shd w:fill="0F6CBD"/>
            <w:vAlign w:val="center"/>
            <w:tcMar>
              <w:top w:w="90" w:type="dxa"/>
              <w:start w:w="110" w:type="dxa"/>
              <w:bottom w:w="90" w:type="dxa"/>
              <w:end w:w="110" w:type="dxa"/>
            </w:tcMar>
          </w:tcPr>
          <w:p>
            <w:pPr>
              <w:spacing w:after="0"/>
            </w:pPr>
            <w:r/>
            <w:r>
              <w:rPr>
                <w:rFonts w:ascii="Arial" w:hAnsi="Arial" w:eastAsia="Arial"/>
                <w:b/>
                <w:color w:val="FFFFFF"/>
                <w:sz w:val="19"/>
              </w:rPr>
              <w:t>Mở ở đâu</w:t>
            </w:r>
          </w:p>
        </w:tc>
        <w:tc>
          <w:tcPr>
            <w:tcW w:type="dxa" w:w="6180"/>
            <w:shd w:fill="0F6CBD"/>
            <w:vAlign w:val="center"/>
            <w:tcMar>
              <w:top w:w="90" w:type="dxa"/>
              <w:start w:w="110" w:type="dxa"/>
              <w:bottom w:w="90" w:type="dxa"/>
              <w:end w:w="110" w:type="dxa"/>
            </w:tcMar>
          </w:tcPr>
          <w:p>
            <w:pPr>
              <w:spacing w:after="0"/>
            </w:pPr>
            <w:r/>
            <w:r>
              <w:rPr>
                <w:rFonts w:ascii="Arial" w:hAnsi="Arial" w:eastAsia="Arial"/>
                <w:b/>
                <w:color w:val="FFFFFF"/>
                <w:sz w:val="19"/>
              </w:rPr>
              <w:t>Làm gì tại đây</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01</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Kiểm toán</w:t>
              <w:br/>
              <w:t>/audit</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Tìm audit event và hồ sơ phát hiện.</w:t>
              <w:br/>
              <w:t>• Tạo audit case với mức độ, owner và hạn xử lý.</w:t>
              <w:br/>
              <w:t>• Cập nhật OPEN → IN_REMEDIATION → RESOLVED/CLOSED.</w:t>
              <w:br/>
              <w:t>• Xuất evidence package cho phiếu cần kiểm tra.</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02</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Phiếu mua sắm</w:t>
              <w:br/>
              <w:t>/purchase-requests</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Tìm theo mã phiếu.</w:t>
              <w:br/>
              <w:t>• Đọc dòng hàng, attachment, comment và Timeline.</w:t>
              <w:br/>
              <w:t>• Đối chiếu actor và thời gian.</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03</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Giao nhận và hóa đơn</w:t>
              <w:br/>
              <w:t>/operations và /invoices</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Đọc order, receipt và ngoại lệ.</w:t>
              <w:br/>
              <w:t>• Đọc hóa đơn, đối soát và payment history.</w:t>
              <w:br/>
              <w:t>• Không thao tác ghi dữ liệu.</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04</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Ngân sách</w:t>
              <w:br/>
              <w:t>/budgets</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Xem hạn mức và mức sử dụng.</w:t>
              <w:br/>
              <w:t>• Đối chiếu reserved/committed.</w:t>
              <w:br/>
              <w:t>• Đọc lịch sử điều chỉnh.</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05</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Chính sách</w:t>
              <w:br/>
              <w:t>/policies</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Xem SLA và quy tắc chứng từ.</w:t>
              <w:br/>
              <w:t>• Đối chiếu policy áp dụng tại thời điểm phiếu được gửi.</w:t>
              <w:br/>
              <w:t>• Không sửa policy.</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06</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Báo cáo và khuyến nghị</w:t>
              <w:br/>
              <w:t>/reports và /ai-center</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Lọc và xuất báo cáo.</w:t>
              <w:br/>
              <w:t>• Đọc khuyến nghị/evidence ở chế độ chỉ đọc.</w:t>
              <w:br/>
              <w:t>• Dùng dữ liệu để chọn mẫu kiểm toán.</w:t>
            </w:r>
          </w:p>
        </w:tc>
      </w:tr>
    </w:tbl>
    <w:p/>
    <w:p>
      <w:pPr>
        <w:pStyle w:val="Heading2"/>
        <w:spacing w:before="200" w:after="120"/>
      </w:pPr>
      <w:r>
        <w:t>Đọc trạng thái và biết phải làm gì</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324"/>
            <w:shd w:fill="0F6CBD"/>
            <w:vAlign w:val="center"/>
            <w:tcMar>
              <w:top w:w="90" w:type="dxa"/>
              <w:start w:w="110" w:type="dxa"/>
              <w:bottom w:w="90" w:type="dxa"/>
              <w:end w:w="110" w:type="dxa"/>
            </w:tcMar>
          </w:tcPr>
          <w:p>
            <w:pPr>
              <w:spacing w:after="0"/>
            </w:pPr>
            <w:r/>
            <w:r>
              <w:rPr>
                <w:rFonts w:ascii="Arial" w:hAnsi="Arial" w:eastAsia="Arial"/>
                <w:b/>
                <w:color w:val="FFFFFF"/>
                <w:sz w:val="19"/>
              </w:rPr>
              <w:t>Mã trạng thái</w:t>
            </w:r>
          </w:p>
        </w:tc>
        <w:tc>
          <w:tcPr>
            <w:tcW w:type="dxa" w:w="2608"/>
            <w:shd w:fill="0F6CBD"/>
            <w:vAlign w:val="center"/>
            <w:tcMar>
              <w:top w:w="90" w:type="dxa"/>
              <w:start w:w="110" w:type="dxa"/>
              <w:bottom w:w="90" w:type="dxa"/>
              <w:end w:w="110" w:type="dxa"/>
            </w:tcMar>
          </w:tcPr>
          <w:p>
            <w:pPr>
              <w:spacing w:after="0"/>
            </w:pPr>
            <w:r/>
            <w:r>
              <w:rPr>
                <w:rFonts w:ascii="Arial" w:hAnsi="Arial" w:eastAsia="Arial"/>
                <w:b/>
                <w:color w:val="FFFFFF"/>
                <w:sz w:val="19"/>
              </w:rPr>
              <w:t>Hiển thị</w:t>
            </w:r>
          </w:p>
        </w:tc>
        <w:tc>
          <w:tcPr>
            <w:tcW w:type="dxa" w:w="4819"/>
            <w:shd w:fill="0F6CBD"/>
            <w:vAlign w:val="center"/>
            <w:tcMar>
              <w:top w:w="90" w:type="dxa"/>
              <w:start w:w="110" w:type="dxa"/>
              <w:bottom w:w="90" w:type="dxa"/>
              <w:end w:w="110" w:type="dxa"/>
            </w:tcMar>
          </w:tcPr>
          <w:p>
            <w:pPr>
              <w:spacing w:after="0"/>
            </w:pPr>
            <w:r/>
            <w:r>
              <w:rPr>
                <w:rFonts w:ascii="Arial" w:hAnsi="Arial" w:eastAsia="Arial"/>
                <w:b/>
                <w:color w:val="FFFFFF"/>
                <w:sz w:val="19"/>
              </w:rPr>
              <w:t>Auditor cần làm</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OPEN</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Mới mở</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Xác định phát hiện, owner và hạn xử lý.</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IN_REMEDIATION</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Đang khắc phục</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Theo dõi tiến độ và bằng chứng bổ sung.</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RESOLVED</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Đã xử lý</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Kiểm tra resolution và bằng chứng.</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CLOSED</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Đã đóng</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Hồ sơ hoàn tất; giữ nguyên lịch sử.</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HIGH / CRITICAL</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Mức độ cao</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Ưu tiên kiểm tra và theo dõi sát hạn.</w:t>
            </w:r>
          </w:p>
        </w:tc>
      </w:tr>
    </w:tbl>
    <w:p/>
    <w:p>
      <w:pPr>
        <w:pStyle w:val="Heading2"/>
        <w:spacing w:before="200" w:after="120"/>
      </w:pPr>
      <w:r>
        <w:t>Auditor được làm và không được làm</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4876"/>
            <w:shd w:fill="0F6CBD"/>
            <w:vAlign w:val="center"/>
            <w:tcMar>
              <w:top w:w="90" w:type="dxa"/>
              <w:start w:w="110" w:type="dxa"/>
              <w:bottom w:w="90" w:type="dxa"/>
              <w:end w:w="110" w:type="dxa"/>
            </w:tcMar>
          </w:tcPr>
          <w:p>
            <w:pPr>
              <w:spacing w:after="0"/>
            </w:pPr>
            <w:r/>
            <w:r>
              <w:rPr>
                <w:rFonts w:ascii="Arial" w:hAnsi="Arial" w:eastAsia="Arial"/>
                <w:b/>
                <w:color w:val="FFFFFF"/>
                <w:sz w:val="19"/>
              </w:rPr>
              <w:t>Có thể làm</w:t>
            </w:r>
          </w:p>
        </w:tc>
        <w:tc>
          <w:tcPr>
            <w:tcW w:type="dxa" w:w="4876"/>
            <w:shd w:fill="0F6CBD"/>
            <w:vAlign w:val="center"/>
            <w:tcMar>
              <w:top w:w="90" w:type="dxa"/>
              <w:start w:w="110" w:type="dxa"/>
              <w:bottom w:w="90" w:type="dxa"/>
              <w:end w:w="110" w:type="dxa"/>
            </w:tcMar>
          </w:tcPr>
          <w:p>
            <w:pPr>
              <w:spacing w:after="0"/>
            </w:pPr>
            <w:r/>
            <w:r>
              <w:rPr>
                <w:rFonts w:ascii="Arial" w:hAnsi="Arial" w:eastAsia="Arial"/>
                <w:b/>
                <w:color w:val="FFFFFF"/>
                <w:sz w:val="19"/>
              </w:rPr>
              <w:t>Không thực hiện</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Đọc dữ liệu toàn tổ chức theo phạm vi</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Sửa phiếu mua sắm</w:t>
            </w:r>
          </w:p>
        </w:tc>
      </w:tr>
      <w:tr>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Tạo và cập nhật audit case</w:t>
            </w:r>
          </w:p>
        </w:tc>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Duyệt phiếu</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Xuất evidence package</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Điều chỉnh ngân sách/policy</w:t>
            </w:r>
          </w:p>
        </w:tc>
      </w:tr>
      <w:tr>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Xuất báo cáo</w:t>
            </w:r>
          </w:p>
        </w:tc>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Sửa order, supplier hoặc invoice</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Đọc khuyến nghị AI</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Thanh toán hoặc quyết định AI recommendation</w:t>
            </w:r>
          </w:p>
        </w:tc>
      </w:tr>
    </w:tbl>
    <w:p/>
    <w:tbl>
      <w:tblPr>
        <w:tblW w:type="auto" w:w="0"/>
        <w:tblLayout w:type="fixed"/>
        <w:tblLook w:firstColumn="1" w:firstRow="1" w:lastColumn="0" w:lastRow="0" w:noHBand="0" w:noVBand="1" w:val="04A0"/>
      </w:tblPr>
      <w:tblGrid>
        <w:gridCol w:w="10200"/>
      </w:tblGrid>
      <w:tr>
        <w:tc>
          <w:tcPr>
            <w:tcW w:type="dxa" w:w="10200"/>
            <w:shd w:fill="FFF7D6"/>
            <w:tcMar>
              <w:top w:w="130" w:type="dxa"/>
              <w:start w:w="150" w:type="dxa"/>
              <w:bottom w:w="130" w:type="dxa"/>
              <w:end w:w="150" w:type="dxa"/>
            </w:tcMar>
          </w:tcPr>
          <w:p>
            <w:pPr>
              <w:spacing w:after="40"/>
            </w:pPr>
            <w:r/>
            <w:r>
              <w:rPr>
                <w:rFonts w:ascii="Arial" w:hAnsi="Arial" w:eastAsia="Arial"/>
                <w:b/>
                <w:color w:val="083B66"/>
                <w:sz w:val="21"/>
              </w:rPr>
              <w:t>Không xuất được evidence package?</w:t>
            </w:r>
          </w:p>
          <w:p>
            <w:pPr>
              <w:spacing w:after="40" w:line="269" w:lineRule="auto"/>
            </w:pPr>
            <w:r>
              <w:rPr>
                <w:rFonts w:ascii="Arial" w:hAnsi="Arial" w:eastAsia="Arial"/>
                <w:b w:val="0"/>
                <w:color w:val="1F2937"/>
                <w:sz w:val="21"/>
              </w:rPr>
              <w:t>Kiểm tra đang đăng nhập đúng Auditor, dùng đúng mã phiếu và phiếu thuộc cùng tổ chức. DX Admin chỉ xem case, không thay Auditor xuất evidence.</w:t>
            </w:r>
          </w:p>
        </w:tc>
      </w:tr>
    </w:tbl>
    <w:p/>
    <w:p>
      <w:r>
        <w:br w:type="page"/>
      </w:r>
    </w:p>
    <w:p>
      <w:pPr>
        <w:pStyle w:val="Heading1"/>
        <w:spacing w:before="280" w:after="120"/>
      </w:pPr>
      <w:r>
        <w:t>6. Hướng dẫn công việc DX Admin (Quản trị hệ thống)</w:t>
      </w:r>
    </w:p>
    <w:p>
      <w:r>
        <w:t>Quản lý hồ sơ người dùng, phòng ban, chính sách và theo dõi hoạt động toàn tổ chức.</w:t>
      </w:r>
    </w:p>
    <w:tbl>
      <w:tblPr>
        <w:tblW w:type="auto" w:w="0"/>
        <w:tblLayout w:type="fixed"/>
        <w:tblLook w:firstColumn="1" w:firstRow="1" w:lastColumn="0" w:lastRow="0" w:noHBand="0" w:noVBand="1" w:val="04A0"/>
      </w:tblPr>
      <w:tblGrid>
        <w:gridCol w:w="10200"/>
      </w:tblGrid>
      <w:tr>
        <w:tc>
          <w:tcPr>
            <w:tcW w:type="dxa" w:w="10200"/>
            <w:shd w:fill="E8F5E9"/>
            <w:tcMar>
              <w:top w:w="130" w:type="dxa"/>
              <w:start w:w="150" w:type="dxa"/>
              <w:bottom w:w="130" w:type="dxa"/>
              <w:end w:w="150" w:type="dxa"/>
            </w:tcMar>
          </w:tcPr>
          <w:p>
            <w:pPr>
              <w:spacing w:after="40"/>
            </w:pPr>
            <w:r/>
            <w:r>
              <w:rPr>
                <w:rFonts w:ascii="Arial" w:hAnsi="Arial" w:eastAsia="Arial"/>
                <w:b/>
                <w:color w:val="083B66"/>
                <w:sz w:val="21"/>
              </w:rPr>
              <w:t>Tài khoản demo</w:t>
            </w:r>
          </w:p>
          <w:p>
            <w:pPr>
              <w:spacing w:after="40" w:line="269" w:lineRule="auto"/>
            </w:pPr>
            <w:r>
              <w:rPr>
                <w:rFonts w:ascii="Arial" w:hAnsi="Arial" w:eastAsia="Arial"/>
                <w:b w:val="0"/>
                <w:color w:val="1F2937"/>
                <w:sz w:val="21"/>
              </w:rPr>
              <w:t>admin.demo</w:t>
            </w:r>
          </w:p>
        </w:tc>
      </w:tr>
    </w:tbl>
    <w:p/>
    <w:p>
      <w:pPr>
        <w:pStyle w:val="Heading2"/>
        <w:spacing w:before="200" w:after="120"/>
      </w:pPr>
      <w:r>
        <w:t>Luồng nhanh cần nhớ</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134"/>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8617"/>
            <w:shd w:fill="0F6CBD"/>
            <w:vAlign w:val="center"/>
            <w:tcMar>
              <w:top w:w="90" w:type="dxa"/>
              <w:start w:w="110" w:type="dxa"/>
              <w:bottom w:w="90" w:type="dxa"/>
              <w:end w:w="110" w:type="dxa"/>
            </w:tcMar>
          </w:tcPr>
          <w:p>
            <w:pPr>
              <w:spacing w:after="0"/>
            </w:pPr>
            <w:r/>
            <w:r>
              <w:rPr>
                <w:rFonts w:ascii="Arial" w:hAnsi="Arial" w:eastAsia="Arial"/>
                <w:b/>
                <w:color w:val="FFFFFF"/>
                <w:sz w:val="19"/>
              </w:rPr>
              <w:t>Việc cần làm</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Xem tổng quan quản trị</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Kiểm tra người dùng</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Cập nhật phòng ban</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Quản lý chính sách</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5</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Theo dõi audit/report</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6</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Xử lý khuyến nghị</w:t>
            </w:r>
          </w:p>
        </w:tc>
      </w:tr>
    </w:tbl>
    <w:p/>
    <w:p>
      <w:pPr>
        <w:pStyle w:val="Heading2"/>
        <w:spacing w:before="200" w:after="120"/>
      </w:pPr>
      <w:r>
        <w:t>Các phần cần dùng</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794"/>
            <w:shd w:fill="0F6CBD"/>
            <w:vAlign w:val="center"/>
            <w:tcMar>
              <w:top w:w="90" w:type="dxa"/>
              <w:start w:w="110" w:type="dxa"/>
              <w:bottom w:w="90" w:type="dxa"/>
              <w:end w:w="110" w:type="dxa"/>
            </w:tcMar>
          </w:tcPr>
          <w:p>
            <w:pPr>
              <w:spacing w:after="0"/>
            </w:pPr>
            <w:r/>
            <w:r>
              <w:rPr>
                <w:rFonts w:ascii="Arial" w:hAnsi="Arial" w:eastAsia="Arial"/>
                <w:b/>
                <w:color w:val="FFFFFF"/>
                <w:sz w:val="19"/>
              </w:rPr>
              <w:t>STT</w:t>
            </w:r>
          </w:p>
        </w:tc>
        <w:tc>
          <w:tcPr>
            <w:tcW w:type="dxa" w:w="2778"/>
            <w:shd w:fill="0F6CBD"/>
            <w:vAlign w:val="center"/>
            <w:tcMar>
              <w:top w:w="90" w:type="dxa"/>
              <w:start w:w="110" w:type="dxa"/>
              <w:bottom w:w="90" w:type="dxa"/>
              <w:end w:w="110" w:type="dxa"/>
            </w:tcMar>
          </w:tcPr>
          <w:p>
            <w:pPr>
              <w:spacing w:after="0"/>
            </w:pPr>
            <w:r/>
            <w:r>
              <w:rPr>
                <w:rFonts w:ascii="Arial" w:hAnsi="Arial" w:eastAsia="Arial"/>
                <w:b/>
                <w:color w:val="FFFFFF"/>
                <w:sz w:val="19"/>
              </w:rPr>
              <w:t>Mở ở đâu</w:t>
            </w:r>
          </w:p>
        </w:tc>
        <w:tc>
          <w:tcPr>
            <w:tcW w:type="dxa" w:w="6180"/>
            <w:shd w:fill="0F6CBD"/>
            <w:vAlign w:val="center"/>
            <w:tcMar>
              <w:top w:w="90" w:type="dxa"/>
              <w:start w:w="110" w:type="dxa"/>
              <w:bottom w:w="90" w:type="dxa"/>
              <w:end w:w="110" w:type="dxa"/>
            </w:tcMar>
          </w:tcPr>
          <w:p>
            <w:pPr>
              <w:spacing w:after="0"/>
            </w:pPr>
            <w:r/>
            <w:r>
              <w:rPr>
                <w:rFonts w:ascii="Arial" w:hAnsi="Arial" w:eastAsia="Arial"/>
                <w:b/>
                <w:color w:val="FFFFFF"/>
                <w:sz w:val="19"/>
              </w:rPr>
              <w:t>Làm gì tại đây</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01</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Quản trị</w:t>
              <w:br/>
              <w:t>/admin</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Xem số người dùng/phòng ban và backlog thông báo.</w:t>
              <w:br/>
              <w:t>• Sửa tên hiển thị, email, phòng ban và active của user.</w:t>
              <w:br/>
              <w:t>• Tạo/sửa phòng ban và phòng ban cha.</w:t>
              <w:br/>
              <w:t>• Không tự vô hiệu hóa tài khoản đang đăng nhập.</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02</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Chính sách</w:t>
              <w:br/>
              <w:t>/policies</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Xem SLA và quy tắc chứng từ.</w:t>
              <w:br/>
              <w:t>• Sửa giá trị có lý do.</w:t>
              <w:br/>
              <w:t>• Tải lại để kiểm tra version tăng.</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03</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Kiểm toán</w:t>
              <w:br/>
              <w:t>/audit</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Xem danh sách audit case.</w:t>
              <w:br/>
              <w:t>• Theo dõi mức độ và trạng thái.</w:t>
              <w:br/>
              <w:t>• Không tạo case hoặc xuất evidence thay Auditor.</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04</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Báo cáo</w:t>
              <w:br/>
              <w:t>/reports</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Xem KPI toàn tổ chức.</w:t>
              <w:br/>
              <w:t>• Lọc theo thời gian/phòng ban.</w:t>
              <w:br/>
              <w:t>• Xuất dữ liệu khi được phép.</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05</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Khuyến nghị</w:t>
              <w:br/>
              <w:t>/ai-center</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Chạy bộ quy tắc khuyến nghị.</w:t>
              <w:br/>
              <w:t>• Đọc evidence.</w:t>
              <w:br/>
              <w:t>• Chọn Approved/Rejected/Dismissed và nhập comment.</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06</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Keycloak</w:t>
              <w:br/>
              <w:t>http://localhost:8080</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Cấp hoặc thu hồi realm role theo quy trình quản trị.</w:t>
              <w:br/>
              <w:t>• Không sửa password/role trực tiếp trong database DX-OS.</w:t>
              <w:br/>
              <w:t>• Kiểm tra lại session sau khi đổi role.</w:t>
            </w:r>
          </w:p>
        </w:tc>
      </w:tr>
    </w:tbl>
    <w:p/>
    <w:p>
      <w:pPr>
        <w:pStyle w:val="Heading2"/>
        <w:spacing w:before="200" w:after="120"/>
      </w:pPr>
      <w:r>
        <w:t>Đọc trạng thái và biết phải làm gì</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324"/>
            <w:shd w:fill="0F6CBD"/>
            <w:vAlign w:val="center"/>
            <w:tcMar>
              <w:top w:w="90" w:type="dxa"/>
              <w:start w:w="110" w:type="dxa"/>
              <w:bottom w:w="90" w:type="dxa"/>
              <w:end w:w="110" w:type="dxa"/>
            </w:tcMar>
          </w:tcPr>
          <w:p>
            <w:pPr>
              <w:spacing w:after="0"/>
            </w:pPr>
            <w:r/>
            <w:r>
              <w:rPr>
                <w:rFonts w:ascii="Arial" w:hAnsi="Arial" w:eastAsia="Arial"/>
                <w:b/>
                <w:color w:val="FFFFFF"/>
                <w:sz w:val="19"/>
              </w:rPr>
              <w:t>Mã trạng thái</w:t>
            </w:r>
          </w:p>
        </w:tc>
        <w:tc>
          <w:tcPr>
            <w:tcW w:type="dxa" w:w="2608"/>
            <w:shd w:fill="0F6CBD"/>
            <w:vAlign w:val="center"/>
            <w:tcMar>
              <w:top w:w="90" w:type="dxa"/>
              <w:start w:w="110" w:type="dxa"/>
              <w:bottom w:w="90" w:type="dxa"/>
              <w:end w:w="110" w:type="dxa"/>
            </w:tcMar>
          </w:tcPr>
          <w:p>
            <w:pPr>
              <w:spacing w:after="0"/>
            </w:pPr>
            <w:r/>
            <w:r>
              <w:rPr>
                <w:rFonts w:ascii="Arial" w:hAnsi="Arial" w:eastAsia="Arial"/>
                <w:b/>
                <w:color w:val="FFFFFF"/>
                <w:sz w:val="19"/>
              </w:rPr>
              <w:t>Hiển thị</w:t>
            </w:r>
          </w:p>
        </w:tc>
        <w:tc>
          <w:tcPr>
            <w:tcW w:type="dxa" w:w="4819"/>
            <w:shd w:fill="0F6CBD"/>
            <w:vAlign w:val="center"/>
            <w:tcMar>
              <w:top w:w="90" w:type="dxa"/>
              <w:start w:w="110" w:type="dxa"/>
              <w:bottom w:w="90" w:type="dxa"/>
              <w:end w:w="110" w:type="dxa"/>
            </w:tcMar>
          </w:tcPr>
          <w:p>
            <w:pPr>
              <w:spacing w:after="0"/>
            </w:pPr>
            <w:r/>
            <w:r>
              <w:rPr>
                <w:rFonts w:ascii="Arial" w:hAnsi="Arial" w:eastAsia="Arial"/>
                <w:b/>
                <w:color w:val="FFFFFF"/>
                <w:sz w:val="19"/>
              </w:rPr>
              <w:t>DX Admin cần làm</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ACTIVE</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Đang hoạt động</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Người dùng/phòng ban có thể tiếp tục sử dụng.</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INACTIVE</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Ngừng hoạt động</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Chỉ vô hiệu hóa khi không còn ràng buộc đang sử dụng.</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PENDING</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Khuyến nghị chờ quyết định</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Đọc evidence và ra quyết định có comment.</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APPROVED / REJECTED</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Đã quyết định</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Kiểm tra người quyết định và audit trail.</w:t>
            </w:r>
          </w:p>
        </w:tc>
      </w:tr>
    </w:tbl>
    <w:p/>
    <w:p>
      <w:pPr>
        <w:pStyle w:val="Heading2"/>
        <w:spacing w:before="200" w:after="120"/>
      </w:pPr>
      <w:r>
        <w:t>DX Admin được làm và không được làm</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4876"/>
            <w:shd w:fill="0F6CBD"/>
            <w:vAlign w:val="center"/>
            <w:tcMar>
              <w:top w:w="90" w:type="dxa"/>
              <w:start w:w="110" w:type="dxa"/>
              <w:bottom w:w="90" w:type="dxa"/>
              <w:end w:w="110" w:type="dxa"/>
            </w:tcMar>
          </w:tcPr>
          <w:p>
            <w:pPr>
              <w:spacing w:after="0"/>
            </w:pPr>
            <w:r/>
            <w:r>
              <w:rPr>
                <w:rFonts w:ascii="Arial" w:hAnsi="Arial" w:eastAsia="Arial"/>
                <w:b/>
                <w:color w:val="FFFFFF"/>
                <w:sz w:val="19"/>
              </w:rPr>
              <w:t>Có thể làm</w:t>
            </w:r>
          </w:p>
        </w:tc>
        <w:tc>
          <w:tcPr>
            <w:tcW w:type="dxa" w:w="4876"/>
            <w:shd w:fill="0F6CBD"/>
            <w:vAlign w:val="center"/>
            <w:tcMar>
              <w:top w:w="90" w:type="dxa"/>
              <w:start w:w="110" w:type="dxa"/>
              <w:bottom w:w="90" w:type="dxa"/>
              <w:end w:w="110" w:type="dxa"/>
            </w:tcMar>
          </w:tcPr>
          <w:p>
            <w:pPr>
              <w:spacing w:after="0"/>
            </w:pPr>
            <w:r/>
            <w:r>
              <w:rPr>
                <w:rFonts w:ascii="Arial" w:hAnsi="Arial" w:eastAsia="Arial"/>
                <w:b/>
                <w:color w:val="FFFFFF"/>
                <w:sz w:val="19"/>
              </w:rPr>
              <w:t>Không thực hiện</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Quản lý hồ sơ user và phòng ban</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Tự có quyền Manager/Finance</w:t>
            </w:r>
          </w:p>
        </w:tc>
      </w:tr>
      <w:tr>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Quản lý SLA/quy tắc chứng từ</w:t>
            </w:r>
          </w:p>
        </w:tc>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Duyệt hoặc thanh toán nếu chưa được cấp role</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Xem audit case và báo cáo</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Tự vô hiệu hóa tài khoản đang dùng</w:t>
            </w:r>
          </w:p>
        </w:tc>
      </w:tr>
      <w:tr>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Chạy và quyết định khuyến nghị</w:t>
            </w:r>
          </w:p>
        </w:tc>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Tạo vòng lặp cây phòng ban</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Theo dõi backlog vận hành</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Xóa lịch sử audit</w:t>
            </w:r>
          </w:p>
        </w:tc>
      </w:tr>
    </w:tbl>
    <w:p/>
    <w:tbl>
      <w:tblPr>
        <w:tblW w:type="auto" w:w="0"/>
        <w:tblLayout w:type="fixed"/>
        <w:tblLook w:firstColumn="1" w:firstRow="1" w:lastColumn="0" w:lastRow="0" w:noHBand="0" w:noVBand="1" w:val="04A0"/>
      </w:tblPr>
      <w:tblGrid>
        <w:gridCol w:w="10200"/>
      </w:tblGrid>
      <w:tr>
        <w:tc>
          <w:tcPr>
            <w:tcW w:type="dxa" w:w="10200"/>
            <w:shd w:fill="FFF7D6"/>
            <w:tcMar>
              <w:top w:w="130" w:type="dxa"/>
              <w:start w:w="150" w:type="dxa"/>
              <w:bottom w:w="130" w:type="dxa"/>
              <w:end w:w="150" w:type="dxa"/>
            </w:tcMar>
          </w:tcPr>
          <w:p>
            <w:pPr>
              <w:spacing w:after="40"/>
            </w:pPr>
            <w:r/>
            <w:r>
              <w:rPr>
                <w:rFonts w:ascii="Arial" w:hAnsi="Arial" w:eastAsia="Arial"/>
                <w:b/>
                <w:color w:val="083B66"/>
                <w:sz w:val="21"/>
              </w:rPr>
              <w:t>Đổi thông tin nhưng người dùng chưa thấy?</w:t>
            </w:r>
          </w:p>
          <w:p>
            <w:pPr>
              <w:spacing w:after="40" w:line="269" w:lineRule="auto"/>
            </w:pPr>
            <w:r>
              <w:rPr>
                <w:rFonts w:ascii="Arial" w:hAnsi="Arial" w:eastAsia="Arial"/>
                <w:b w:val="0"/>
                <w:color w:val="1F2937"/>
                <w:sz w:val="21"/>
              </w:rPr>
              <w:t>Tải lại trang. Nếu vừa đổi realm role trong Keycloak, yêu cầu người dùng đăng xuất và đăng nhập lại để token nhận quyền mới.</w:t>
            </w:r>
          </w:p>
        </w:tc>
      </w:tr>
    </w:tbl>
    <w:p/>
    <w:p>
      <w:r>
        <w:br w:type="page"/>
      </w:r>
    </w:p>
    <w:p>
      <w:pPr>
        <w:pStyle w:val="Heading1"/>
        <w:spacing w:before="280" w:after="120"/>
      </w:pPr>
      <w:r>
        <w:t>7. Hướng dẫn công việc AI Operator (Điều phối khuyến nghị)</w:t>
      </w:r>
    </w:p>
    <w:p>
      <w:r>
        <w:t>Quét rủi ro có giải thích, đọc bằng chứng và ghi nhận quyết định của con người.</w:t>
      </w:r>
    </w:p>
    <w:tbl>
      <w:tblPr>
        <w:tblW w:type="auto" w:w="0"/>
        <w:tblLayout w:type="fixed"/>
        <w:tblLook w:firstColumn="1" w:firstRow="1" w:lastColumn="0" w:lastRow="0" w:noHBand="0" w:noVBand="1" w:val="04A0"/>
      </w:tblPr>
      <w:tblGrid>
        <w:gridCol w:w="10200"/>
      </w:tblGrid>
      <w:tr>
        <w:tc>
          <w:tcPr>
            <w:tcW w:type="dxa" w:w="10200"/>
            <w:shd w:fill="E8F5E9"/>
            <w:tcMar>
              <w:top w:w="130" w:type="dxa"/>
              <w:start w:w="150" w:type="dxa"/>
              <w:bottom w:w="130" w:type="dxa"/>
              <w:end w:w="150" w:type="dxa"/>
            </w:tcMar>
          </w:tcPr>
          <w:p>
            <w:pPr>
              <w:spacing w:after="40"/>
            </w:pPr>
            <w:r/>
            <w:r>
              <w:rPr>
                <w:rFonts w:ascii="Arial" w:hAnsi="Arial" w:eastAsia="Arial"/>
                <w:b/>
                <w:color w:val="083B66"/>
                <w:sz w:val="21"/>
              </w:rPr>
              <w:t>Tài khoản demo</w:t>
            </w:r>
          </w:p>
          <w:p>
            <w:pPr>
              <w:spacing w:after="40" w:line="269" w:lineRule="auto"/>
            </w:pPr>
            <w:r>
              <w:rPr>
                <w:rFonts w:ascii="Arial" w:hAnsi="Arial" w:eastAsia="Arial"/>
                <w:b w:val="0"/>
                <w:color w:val="1F2937"/>
                <w:sz w:val="21"/>
              </w:rPr>
              <w:t>ai.operator.demo</w:t>
            </w:r>
          </w:p>
        </w:tc>
      </w:tr>
    </w:tbl>
    <w:p/>
    <w:p>
      <w:pPr>
        <w:pStyle w:val="Heading2"/>
        <w:spacing w:before="200" w:after="120"/>
      </w:pPr>
      <w:r>
        <w:t>Luồng nhanh cần nhớ</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134"/>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8617"/>
            <w:shd w:fill="0F6CBD"/>
            <w:vAlign w:val="center"/>
            <w:tcMar>
              <w:top w:w="90" w:type="dxa"/>
              <w:start w:w="110" w:type="dxa"/>
              <w:bottom w:w="90" w:type="dxa"/>
              <w:end w:w="110" w:type="dxa"/>
            </w:tcMar>
          </w:tcPr>
          <w:p>
            <w:pPr>
              <w:spacing w:after="0"/>
            </w:pPr>
            <w:r/>
            <w:r>
              <w:rPr>
                <w:rFonts w:ascii="Arial" w:hAnsi="Arial" w:eastAsia="Arial"/>
                <w:b/>
                <w:color w:val="FFFFFF"/>
                <w:sz w:val="19"/>
              </w:rPr>
              <w:t>Việc cần làm</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Mở trung tâm khuyến nghị</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Chạy quét dữ liệu</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Ưu tiên rủi ro cao</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Đọc evidence</w:t>
            </w:r>
          </w:p>
        </w:tc>
      </w:tr>
      <w:tr>
        <w:tc>
          <w:tcPr>
            <w:tcW w:type="dxa" w:w="1134"/>
            <w:vAlign w:val="center"/>
            <w:tcMar>
              <w:top w:w="90" w:type="dxa"/>
              <w:start w:w="110" w:type="dxa"/>
              <w:bottom w:w="90" w:type="dxa"/>
              <w:end w:w="110" w:type="dxa"/>
            </w:tcMar>
          </w:tcPr>
          <w:p>
            <w:pPr>
              <w:spacing w:after="0"/>
            </w:pPr>
            <w:r/>
            <w:r>
              <w:rPr>
                <w:rFonts w:ascii="Arial" w:hAnsi="Arial" w:eastAsia="Arial"/>
                <w:b w:val="0"/>
                <w:color w:val="1F2937"/>
                <w:sz w:val="19"/>
              </w:rPr>
              <w:t>5</w:t>
            </w:r>
          </w:p>
        </w:tc>
        <w:tc>
          <w:tcPr>
            <w:tcW w:type="dxa" w:w="8617"/>
            <w:vAlign w:val="center"/>
            <w:tcMar>
              <w:top w:w="90" w:type="dxa"/>
              <w:start w:w="110" w:type="dxa"/>
              <w:bottom w:w="90" w:type="dxa"/>
              <w:end w:w="110" w:type="dxa"/>
            </w:tcMar>
          </w:tcPr>
          <w:p>
            <w:pPr>
              <w:spacing w:after="0"/>
            </w:pPr>
            <w:r/>
            <w:r>
              <w:rPr>
                <w:rFonts w:ascii="Arial" w:hAnsi="Arial" w:eastAsia="Arial"/>
                <w:b w:val="0"/>
                <w:color w:val="1F2937"/>
                <w:sz w:val="19"/>
              </w:rPr>
              <w:t>Ra quyết định</w:t>
            </w:r>
          </w:p>
        </w:tc>
      </w:tr>
      <w:tr>
        <w:tc>
          <w:tcPr>
            <w:tcW w:type="dxa" w:w="1134"/>
            <w:vAlign w:val="center"/>
            <w:tcMar>
              <w:top w:w="90" w:type="dxa"/>
              <w:start w:w="110" w:type="dxa"/>
              <w:bottom w:w="90" w:type="dxa"/>
              <w:end w:w="110" w:type="dxa"/>
            </w:tcMar>
            <w:shd w:fill="F8FAFC"/>
          </w:tcPr>
          <w:p>
            <w:pPr>
              <w:spacing w:after="0"/>
            </w:pPr>
            <w:r/>
            <w:r>
              <w:rPr>
                <w:rFonts w:ascii="Arial" w:hAnsi="Arial" w:eastAsia="Arial"/>
                <w:b w:val="0"/>
                <w:color w:val="1F2937"/>
                <w:sz w:val="19"/>
              </w:rPr>
              <w:t>6</w:t>
            </w:r>
          </w:p>
        </w:tc>
        <w:tc>
          <w:tcPr>
            <w:tcW w:type="dxa" w:w="8617"/>
            <w:vAlign w:val="center"/>
            <w:tcMar>
              <w:top w:w="90" w:type="dxa"/>
              <w:start w:w="110" w:type="dxa"/>
              <w:bottom w:w="90" w:type="dxa"/>
              <w:end w:w="110" w:type="dxa"/>
            </w:tcMar>
            <w:shd w:fill="F8FAFC"/>
          </w:tcPr>
          <w:p>
            <w:pPr>
              <w:spacing w:after="0"/>
            </w:pPr>
            <w:r/>
            <w:r>
              <w:rPr>
                <w:rFonts w:ascii="Arial" w:hAnsi="Arial" w:eastAsia="Arial"/>
                <w:b w:val="0"/>
                <w:color w:val="1F2937"/>
                <w:sz w:val="19"/>
              </w:rPr>
              <w:t>Chuyển việc tới đúng vai trò</w:t>
            </w:r>
          </w:p>
        </w:tc>
      </w:tr>
    </w:tbl>
    <w:p/>
    <w:p>
      <w:pPr>
        <w:pStyle w:val="Heading2"/>
        <w:spacing w:before="200" w:after="120"/>
      </w:pPr>
      <w:r>
        <w:t>Các phần cần dùng</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794"/>
            <w:shd w:fill="0F6CBD"/>
            <w:vAlign w:val="center"/>
            <w:tcMar>
              <w:top w:w="90" w:type="dxa"/>
              <w:start w:w="110" w:type="dxa"/>
              <w:bottom w:w="90" w:type="dxa"/>
              <w:end w:w="110" w:type="dxa"/>
            </w:tcMar>
          </w:tcPr>
          <w:p>
            <w:pPr>
              <w:spacing w:after="0"/>
            </w:pPr>
            <w:r/>
            <w:r>
              <w:rPr>
                <w:rFonts w:ascii="Arial" w:hAnsi="Arial" w:eastAsia="Arial"/>
                <w:b/>
                <w:color w:val="FFFFFF"/>
                <w:sz w:val="19"/>
              </w:rPr>
              <w:t>STT</w:t>
            </w:r>
          </w:p>
        </w:tc>
        <w:tc>
          <w:tcPr>
            <w:tcW w:type="dxa" w:w="2778"/>
            <w:shd w:fill="0F6CBD"/>
            <w:vAlign w:val="center"/>
            <w:tcMar>
              <w:top w:w="90" w:type="dxa"/>
              <w:start w:w="110" w:type="dxa"/>
              <w:bottom w:w="90" w:type="dxa"/>
              <w:end w:w="110" w:type="dxa"/>
            </w:tcMar>
          </w:tcPr>
          <w:p>
            <w:pPr>
              <w:spacing w:after="0"/>
            </w:pPr>
            <w:r/>
            <w:r>
              <w:rPr>
                <w:rFonts w:ascii="Arial" w:hAnsi="Arial" w:eastAsia="Arial"/>
                <w:b/>
                <w:color w:val="FFFFFF"/>
                <w:sz w:val="19"/>
              </w:rPr>
              <w:t>Mở ở đâu</w:t>
            </w:r>
          </w:p>
        </w:tc>
        <w:tc>
          <w:tcPr>
            <w:tcW w:type="dxa" w:w="6180"/>
            <w:shd w:fill="0F6CBD"/>
            <w:vAlign w:val="center"/>
            <w:tcMar>
              <w:top w:w="90" w:type="dxa"/>
              <w:start w:w="110" w:type="dxa"/>
              <w:bottom w:w="90" w:type="dxa"/>
              <w:end w:w="110" w:type="dxa"/>
            </w:tcMar>
          </w:tcPr>
          <w:p>
            <w:pPr>
              <w:spacing w:after="0"/>
            </w:pPr>
            <w:r/>
            <w:r>
              <w:rPr>
                <w:rFonts w:ascii="Arial" w:hAnsi="Arial" w:eastAsia="Arial"/>
                <w:b/>
                <w:color w:val="FFFFFF"/>
                <w:sz w:val="19"/>
              </w:rPr>
              <w:t>Làm gì tại đây</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01</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Khuyến nghị</w:t>
              <w:br/>
              <w:t>/ai-center</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Đọc Methodology trước khi dùng.</w:t>
              <w:br/>
              <w:t>• Bấm tạo/quét khuyến nghị.</w:t>
              <w:br/>
              <w:t>• Lọc PENDING hoặc HIGH/CRITICAL.</w:t>
              <w:br/>
              <w:t>• Mở từng khuyến nghị để đọc evidence.</w:t>
              <w:br/>
              <w:t>• Chọn Approved, Rejected hoặc Dismissed và nhập comment.</w:t>
            </w:r>
          </w:p>
        </w:tc>
      </w:tr>
      <w:tr>
        <w:tc>
          <w:tcPr>
            <w:tcW w:type="dxa" w:w="794"/>
            <w:vAlign w:val="center"/>
            <w:tcMar>
              <w:top w:w="90" w:type="dxa"/>
              <w:start w:w="110" w:type="dxa"/>
              <w:bottom w:w="90" w:type="dxa"/>
              <w:end w:w="110" w:type="dxa"/>
            </w:tcMar>
            <w:shd w:fill="F8FAFC"/>
          </w:tcPr>
          <w:p>
            <w:pPr>
              <w:spacing w:after="0"/>
            </w:pPr>
            <w:r/>
            <w:r>
              <w:rPr>
                <w:rFonts w:ascii="Arial" w:hAnsi="Arial" w:eastAsia="Arial"/>
                <w:b w:val="0"/>
                <w:color w:val="1F2937"/>
                <w:sz w:val="19"/>
              </w:rPr>
              <w:t>02</w:t>
            </w:r>
          </w:p>
        </w:tc>
        <w:tc>
          <w:tcPr>
            <w:tcW w:type="dxa" w:w="2778"/>
            <w:vAlign w:val="center"/>
            <w:tcMar>
              <w:top w:w="90" w:type="dxa"/>
              <w:start w:w="110" w:type="dxa"/>
              <w:bottom w:w="90" w:type="dxa"/>
              <w:end w:w="110" w:type="dxa"/>
            </w:tcMar>
            <w:shd w:fill="F8FAFC"/>
          </w:tcPr>
          <w:p>
            <w:pPr>
              <w:spacing w:after="0"/>
            </w:pPr>
            <w:r/>
            <w:r>
              <w:rPr>
                <w:rFonts w:ascii="Arial" w:hAnsi="Arial" w:eastAsia="Arial"/>
                <w:b w:val="0"/>
                <w:color w:val="1F2937"/>
                <w:sz w:val="19"/>
              </w:rPr>
              <w:t>Tổng quan</w:t>
              <w:br/>
              <w:t>/dashboard</w:t>
            </w:r>
          </w:p>
        </w:tc>
        <w:tc>
          <w:tcPr>
            <w:tcW w:type="dxa" w:w="6180"/>
            <w:vAlign w:val="center"/>
            <w:tcMar>
              <w:top w:w="90" w:type="dxa"/>
              <w:start w:w="110" w:type="dxa"/>
              <w:bottom w:w="90" w:type="dxa"/>
              <w:end w:w="110" w:type="dxa"/>
            </w:tcMar>
            <w:shd w:fill="F8FAFC"/>
          </w:tcPr>
          <w:p>
            <w:pPr>
              <w:spacing w:after="0"/>
            </w:pPr>
            <w:r/>
            <w:r>
              <w:rPr>
                <w:rFonts w:ascii="Arial" w:hAnsi="Arial" w:eastAsia="Arial"/>
                <w:b w:val="0"/>
                <w:color w:val="1F2937"/>
                <w:sz w:val="19"/>
              </w:rPr>
              <w:t>• Xác nhận đúng role AI Operator.</w:t>
              <w:br/>
              <w:t>• Xem tình trạng nền tảng.</w:t>
              <w:br/>
              <w:t>• Mở nhanh trung tâm khuyến nghị.</w:t>
            </w:r>
          </w:p>
        </w:tc>
      </w:tr>
      <w:tr>
        <w:tc>
          <w:tcPr>
            <w:tcW w:type="dxa" w:w="794"/>
            <w:vAlign w:val="center"/>
            <w:tcMar>
              <w:top w:w="90" w:type="dxa"/>
              <w:start w:w="110" w:type="dxa"/>
              <w:bottom w:w="90" w:type="dxa"/>
              <w:end w:w="110" w:type="dxa"/>
            </w:tcMar>
          </w:tcPr>
          <w:p>
            <w:pPr>
              <w:spacing w:after="0"/>
            </w:pPr>
            <w:r/>
            <w:r>
              <w:rPr>
                <w:rFonts w:ascii="Arial" w:hAnsi="Arial" w:eastAsia="Arial"/>
                <w:b w:val="0"/>
                <w:color w:val="1F2937"/>
                <w:sz w:val="19"/>
              </w:rPr>
              <w:t>03</w:t>
            </w:r>
          </w:p>
        </w:tc>
        <w:tc>
          <w:tcPr>
            <w:tcW w:type="dxa" w:w="2778"/>
            <w:vAlign w:val="center"/>
            <w:tcMar>
              <w:top w:w="90" w:type="dxa"/>
              <w:start w:w="110" w:type="dxa"/>
              <w:bottom w:w="90" w:type="dxa"/>
              <w:end w:w="110" w:type="dxa"/>
            </w:tcMar>
          </w:tcPr>
          <w:p>
            <w:pPr>
              <w:spacing w:after="0"/>
            </w:pPr>
            <w:r/>
            <w:r>
              <w:rPr>
                <w:rFonts w:ascii="Arial" w:hAnsi="Arial" w:eastAsia="Arial"/>
                <w:b w:val="0"/>
                <w:color w:val="1F2937"/>
                <w:sz w:val="19"/>
              </w:rPr>
              <w:t>Phối hợp xử lý</w:t>
              <w:br/>
              <w:t>Theo mã phiếu trong khuyến nghị</w:t>
            </w:r>
          </w:p>
        </w:tc>
        <w:tc>
          <w:tcPr>
            <w:tcW w:type="dxa" w:w="6180"/>
            <w:vAlign w:val="center"/>
            <w:tcMar>
              <w:top w:w="90" w:type="dxa"/>
              <w:start w:w="110" w:type="dxa"/>
              <w:bottom w:w="90" w:type="dxa"/>
              <w:end w:w="110" w:type="dxa"/>
            </w:tcMar>
          </w:tcPr>
          <w:p>
            <w:pPr>
              <w:spacing w:after="0"/>
            </w:pPr>
            <w:r/>
            <w:r>
              <w:rPr>
                <w:rFonts w:ascii="Arial" w:hAnsi="Arial" w:eastAsia="Arial"/>
                <w:b w:val="0"/>
                <w:color w:val="1F2937"/>
                <w:sz w:val="19"/>
              </w:rPr>
              <w:t>• Ghi lại mã phiếu và loại rủi ro.</w:t>
              <w:br/>
              <w:t>• Chuyển rủi ro SLA cho Manager/Finance.</w:t>
              <w:br/>
              <w:t>• Chuyển supplier risk cho Finance/Auditor.</w:t>
              <w:br/>
              <w:t>• Theo dõi kết quả qua trạng thái khuyến nghị.</w:t>
            </w:r>
          </w:p>
        </w:tc>
      </w:tr>
    </w:tbl>
    <w:p/>
    <w:p>
      <w:pPr>
        <w:pStyle w:val="Heading2"/>
        <w:spacing w:before="200" w:after="120"/>
      </w:pPr>
      <w:r>
        <w:t>Đọc trạng thái và biết phải làm gì</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324"/>
            <w:shd w:fill="0F6CBD"/>
            <w:vAlign w:val="center"/>
            <w:tcMar>
              <w:top w:w="90" w:type="dxa"/>
              <w:start w:w="110" w:type="dxa"/>
              <w:bottom w:w="90" w:type="dxa"/>
              <w:end w:w="110" w:type="dxa"/>
            </w:tcMar>
          </w:tcPr>
          <w:p>
            <w:pPr>
              <w:spacing w:after="0"/>
            </w:pPr>
            <w:r/>
            <w:r>
              <w:rPr>
                <w:rFonts w:ascii="Arial" w:hAnsi="Arial" w:eastAsia="Arial"/>
                <w:b/>
                <w:color w:val="FFFFFF"/>
                <w:sz w:val="19"/>
              </w:rPr>
              <w:t>Mã trạng thái</w:t>
            </w:r>
          </w:p>
        </w:tc>
        <w:tc>
          <w:tcPr>
            <w:tcW w:type="dxa" w:w="2608"/>
            <w:shd w:fill="0F6CBD"/>
            <w:vAlign w:val="center"/>
            <w:tcMar>
              <w:top w:w="90" w:type="dxa"/>
              <w:start w:w="110" w:type="dxa"/>
              <w:bottom w:w="90" w:type="dxa"/>
              <w:end w:w="110" w:type="dxa"/>
            </w:tcMar>
          </w:tcPr>
          <w:p>
            <w:pPr>
              <w:spacing w:after="0"/>
            </w:pPr>
            <w:r/>
            <w:r>
              <w:rPr>
                <w:rFonts w:ascii="Arial" w:hAnsi="Arial" w:eastAsia="Arial"/>
                <w:b/>
                <w:color w:val="FFFFFF"/>
                <w:sz w:val="19"/>
              </w:rPr>
              <w:t>Hiển thị</w:t>
            </w:r>
          </w:p>
        </w:tc>
        <w:tc>
          <w:tcPr>
            <w:tcW w:type="dxa" w:w="4819"/>
            <w:shd w:fill="0F6CBD"/>
            <w:vAlign w:val="center"/>
            <w:tcMar>
              <w:top w:w="90" w:type="dxa"/>
              <w:start w:w="110" w:type="dxa"/>
              <w:bottom w:w="90" w:type="dxa"/>
              <w:end w:w="110" w:type="dxa"/>
            </w:tcMar>
          </w:tcPr>
          <w:p>
            <w:pPr>
              <w:spacing w:after="0"/>
            </w:pPr>
            <w:r/>
            <w:r>
              <w:rPr>
                <w:rFonts w:ascii="Arial" w:hAnsi="Arial" w:eastAsia="Arial"/>
                <w:b/>
                <w:color w:val="FFFFFF"/>
                <w:sz w:val="19"/>
              </w:rPr>
              <w:t>AI Operator cần làm</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PENDING</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Chờ quyết định</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Đọc evidence và đánh giá.</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APPROVED</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Chấp nhận khuyến nghị</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Chuyển việc tới vai trò nghiệp vụ phù hợp.</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REJECTED</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Không chấp nhận</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Comment phải nêu lý do.</w:t>
            </w:r>
          </w:p>
        </w:tc>
      </w:tr>
      <w:tr>
        <w:tc>
          <w:tcPr>
            <w:tcW w:type="dxa" w:w="2324"/>
            <w:vAlign w:val="center"/>
            <w:tcMar>
              <w:top w:w="90" w:type="dxa"/>
              <w:start w:w="110" w:type="dxa"/>
              <w:bottom w:w="90" w:type="dxa"/>
              <w:end w:w="110" w:type="dxa"/>
            </w:tcMar>
            <w:shd w:fill="F8FAFC"/>
          </w:tcPr>
          <w:p>
            <w:pPr>
              <w:spacing w:after="0"/>
            </w:pPr>
            <w:r/>
            <w:r>
              <w:rPr>
                <w:rFonts w:ascii="Arial" w:hAnsi="Arial" w:eastAsia="Arial"/>
                <w:b w:val="0"/>
                <w:color w:val="1F2937"/>
                <w:sz w:val="19"/>
              </w:rPr>
              <w:t>DISMISSED</w:t>
            </w:r>
          </w:p>
        </w:tc>
        <w:tc>
          <w:tcPr>
            <w:tcW w:type="dxa" w:w="2608"/>
            <w:vAlign w:val="center"/>
            <w:tcMar>
              <w:top w:w="90" w:type="dxa"/>
              <w:start w:w="110" w:type="dxa"/>
              <w:bottom w:w="90" w:type="dxa"/>
              <w:end w:w="110" w:type="dxa"/>
            </w:tcMar>
            <w:shd w:fill="F8FAFC"/>
          </w:tcPr>
          <w:p>
            <w:pPr>
              <w:spacing w:after="0"/>
            </w:pPr>
            <w:r/>
            <w:r>
              <w:rPr>
                <w:rFonts w:ascii="Arial" w:hAnsi="Arial" w:eastAsia="Arial"/>
                <w:b w:val="0"/>
                <w:color w:val="1F2937"/>
                <w:sz w:val="19"/>
              </w:rPr>
              <w:t>Bỏ qua</w:t>
            </w:r>
          </w:p>
        </w:tc>
        <w:tc>
          <w:tcPr>
            <w:tcW w:type="dxa" w:w="4819"/>
            <w:vAlign w:val="center"/>
            <w:tcMar>
              <w:top w:w="90" w:type="dxa"/>
              <w:start w:w="110" w:type="dxa"/>
              <w:bottom w:w="90" w:type="dxa"/>
              <w:end w:w="110" w:type="dxa"/>
            </w:tcMar>
            <w:shd w:fill="F8FAFC"/>
          </w:tcPr>
          <w:p>
            <w:pPr>
              <w:spacing w:after="0"/>
            </w:pPr>
            <w:r/>
            <w:r>
              <w:rPr>
                <w:rFonts w:ascii="Arial" w:hAnsi="Arial" w:eastAsia="Arial"/>
                <w:b w:val="0"/>
                <w:color w:val="1F2937"/>
                <w:sz w:val="19"/>
              </w:rPr>
              <w:t>Dùng khi không còn phù hợp hoặc trùng lặp.</w:t>
            </w:r>
          </w:p>
        </w:tc>
      </w:tr>
      <w:tr>
        <w:tc>
          <w:tcPr>
            <w:tcW w:type="dxa" w:w="2324"/>
            <w:vAlign w:val="center"/>
            <w:tcMar>
              <w:top w:w="90" w:type="dxa"/>
              <w:start w:w="110" w:type="dxa"/>
              <w:bottom w:w="90" w:type="dxa"/>
              <w:end w:w="110" w:type="dxa"/>
            </w:tcMar>
          </w:tcPr>
          <w:p>
            <w:pPr>
              <w:spacing w:after="0"/>
            </w:pPr>
            <w:r/>
            <w:r>
              <w:rPr>
                <w:rFonts w:ascii="Arial" w:hAnsi="Arial" w:eastAsia="Arial"/>
                <w:b w:val="0"/>
                <w:color w:val="1F2937"/>
                <w:sz w:val="19"/>
              </w:rPr>
              <w:t>HIGH / CRITICAL</w:t>
            </w:r>
          </w:p>
        </w:tc>
        <w:tc>
          <w:tcPr>
            <w:tcW w:type="dxa" w:w="2608"/>
            <w:vAlign w:val="center"/>
            <w:tcMar>
              <w:top w:w="90" w:type="dxa"/>
              <w:start w:w="110" w:type="dxa"/>
              <w:bottom w:w="90" w:type="dxa"/>
              <w:end w:w="110" w:type="dxa"/>
            </w:tcMar>
          </w:tcPr>
          <w:p>
            <w:pPr>
              <w:spacing w:after="0"/>
            </w:pPr>
            <w:r/>
            <w:r>
              <w:rPr>
                <w:rFonts w:ascii="Arial" w:hAnsi="Arial" w:eastAsia="Arial"/>
                <w:b w:val="0"/>
                <w:color w:val="1F2937"/>
                <w:sz w:val="19"/>
              </w:rPr>
              <w:t>Rủi ro cao</w:t>
            </w:r>
          </w:p>
        </w:tc>
        <w:tc>
          <w:tcPr>
            <w:tcW w:type="dxa" w:w="4819"/>
            <w:vAlign w:val="center"/>
            <w:tcMar>
              <w:top w:w="90" w:type="dxa"/>
              <w:start w:w="110" w:type="dxa"/>
              <w:bottom w:w="90" w:type="dxa"/>
              <w:end w:w="110" w:type="dxa"/>
            </w:tcMar>
          </w:tcPr>
          <w:p>
            <w:pPr>
              <w:spacing w:after="0"/>
            </w:pPr>
            <w:r/>
            <w:r>
              <w:rPr>
                <w:rFonts w:ascii="Arial" w:hAnsi="Arial" w:eastAsia="Arial"/>
                <w:b w:val="0"/>
                <w:color w:val="1F2937"/>
                <w:sz w:val="19"/>
              </w:rPr>
              <w:t>Ưu tiên đọc và phản hồi trước.</w:t>
            </w:r>
          </w:p>
        </w:tc>
      </w:tr>
    </w:tbl>
    <w:p/>
    <w:p>
      <w:pPr>
        <w:pStyle w:val="Heading2"/>
        <w:spacing w:before="200" w:after="120"/>
      </w:pPr>
      <w:r>
        <w:t>AI Operator được làm và không được làm</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4876"/>
            <w:shd w:fill="0F6CBD"/>
            <w:vAlign w:val="center"/>
            <w:tcMar>
              <w:top w:w="90" w:type="dxa"/>
              <w:start w:w="110" w:type="dxa"/>
              <w:bottom w:w="90" w:type="dxa"/>
              <w:end w:w="110" w:type="dxa"/>
            </w:tcMar>
          </w:tcPr>
          <w:p>
            <w:pPr>
              <w:spacing w:after="0"/>
            </w:pPr>
            <w:r/>
            <w:r>
              <w:rPr>
                <w:rFonts w:ascii="Arial" w:hAnsi="Arial" w:eastAsia="Arial"/>
                <w:b/>
                <w:color w:val="FFFFFF"/>
                <w:sz w:val="19"/>
              </w:rPr>
              <w:t>Có thể làm</w:t>
            </w:r>
          </w:p>
        </w:tc>
        <w:tc>
          <w:tcPr>
            <w:tcW w:type="dxa" w:w="4876"/>
            <w:shd w:fill="0F6CBD"/>
            <w:vAlign w:val="center"/>
            <w:tcMar>
              <w:top w:w="90" w:type="dxa"/>
              <w:start w:w="110" w:type="dxa"/>
              <w:bottom w:w="90" w:type="dxa"/>
              <w:end w:w="110" w:type="dxa"/>
            </w:tcMar>
          </w:tcPr>
          <w:p>
            <w:pPr>
              <w:spacing w:after="0"/>
            </w:pPr>
            <w:r/>
            <w:r>
              <w:rPr>
                <w:rFonts w:ascii="Arial" w:hAnsi="Arial" w:eastAsia="Arial"/>
                <w:b/>
                <w:color w:val="FFFFFF"/>
                <w:sz w:val="19"/>
              </w:rPr>
              <w:t>Không thực hiện</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Tạo bộ khuyến nghị theo luật</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Tự duyệt phiếu mua sắm</w:t>
            </w:r>
          </w:p>
        </w:tc>
      </w:tr>
      <w:tr>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Xem evidence và mức rủi ro</w:t>
            </w:r>
          </w:p>
        </w:tc>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Tự đặt hàng hoặc nhận hàng</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Approved/Rejected/Dismissed có comment</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Tự sửa supplier/ngân sách</w:t>
            </w:r>
          </w:p>
        </w:tc>
      </w:tr>
      <w:tr>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Xem lịch sử quyết định</w:t>
            </w:r>
          </w:p>
        </w:tc>
        <w:tc>
          <w:tcPr>
            <w:tcW w:type="dxa" w:w="4876"/>
            <w:vAlign w:val="center"/>
            <w:tcMar>
              <w:top w:w="90" w:type="dxa"/>
              <w:start w:w="110" w:type="dxa"/>
              <w:bottom w:w="90" w:type="dxa"/>
              <w:end w:w="110" w:type="dxa"/>
            </w:tcMar>
            <w:shd w:fill="F8FAFC"/>
          </w:tcPr>
          <w:p>
            <w:pPr>
              <w:spacing w:after="0"/>
            </w:pPr>
            <w:r/>
            <w:r>
              <w:rPr>
                <w:rFonts w:ascii="Arial" w:hAnsi="Arial" w:eastAsia="Arial"/>
                <w:b w:val="0"/>
                <w:color w:val="1F2937"/>
                <w:sz w:val="19"/>
              </w:rPr>
              <w:t>— Tự xác minh hoặc thanh toán hóa đơn</w:t>
            </w:r>
          </w:p>
        </w:tc>
      </w:tr>
      <w:tr>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Chuyển thông tin tới người xử lý</w:t>
            </w:r>
          </w:p>
        </w:tc>
        <w:tc>
          <w:tcPr>
            <w:tcW w:type="dxa" w:w="4876"/>
            <w:vAlign w:val="center"/>
            <w:tcMar>
              <w:top w:w="90" w:type="dxa"/>
              <w:start w:w="110" w:type="dxa"/>
              <w:bottom w:w="90" w:type="dxa"/>
              <w:end w:w="110" w:type="dxa"/>
            </w:tcMar>
          </w:tcPr>
          <w:p>
            <w:pPr>
              <w:spacing w:after="0"/>
            </w:pPr>
            <w:r/>
            <w:r>
              <w:rPr>
                <w:rFonts w:ascii="Arial" w:hAnsi="Arial" w:eastAsia="Arial"/>
                <w:b w:val="0"/>
                <w:color w:val="1F2937"/>
                <w:sz w:val="19"/>
              </w:rPr>
              <w:t>— Coi khuyến nghị là quyết định nghiệp vụ cuối cùng</w:t>
            </w:r>
          </w:p>
        </w:tc>
      </w:tr>
    </w:tbl>
    <w:p/>
    <w:tbl>
      <w:tblPr>
        <w:tblW w:type="auto" w:w="0"/>
        <w:tblLayout w:type="fixed"/>
        <w:tblLook w:firstColumn="1" w:firstRow="1" w:lastColumn="0" w:lastRow="0" w:noHBand="0" w:noVBand="1" w:val="04A0"/>
      </w:tblPr>
      <w:tblGrid>
        <w:gridCol w:w="10200"/>
      </w:tblGrid>
      <w:tr>
        <w:tc>
          <w:tcPr>
            <w:tcW w:type="dxa" w:w="10200"/>
            <w:shd w:fill="FFF7D6"/>
            <w:tcMar>
              <w:top w:w="130" w:type="dxa"/>
              <w:start w:w="150" w:type="dxa"/>
              <w:bottom w:w="130" w:type="dxa"/>
              <w:end w:w="150" w:type="dxa"/>
            </w:tcMar>
          </w:tcPr>
          <w:p>
            <w:pPr>
              <w:spacing w:after="40"/>
            </w:pPr>
            <w:r/>
            <w:r>
              <w:rPr>
                <w:rFonts w:ascii="Arial" w:hAnsi="Arial" w:eastAsia="Arial"/>
                <w:b/>
                <w:color w:val="083B66"/>
                <w:sz w:val="21"/>
              </w:rPr>
              <w:t>Không thấy khuyến nghị mới?</w:t>
            </w:r>
          </w:p>
          <w:p>
            <w:pPr>
              <w:spacing w:after="40" w:line="269" w:lineRule="auto"/>
            </w:pPr>
            <w:r>
              <w:rPr>
                <w:rFonts w:ascii="Arial" w:hAnsi="Arial" w:eastAsia="Arial"/>
                <w:b w:val="0"/>
                <w:color w:val="1F2937"/>
                <w:sz w:val="21"/>
              </w:rPr>
              <w:t>Bấm quét lại, kiểm tra dữ liệu có phiếu quá SLA, phiếu từ 50 triệu VND hoặc supplier rủi ro. Hệ thống không tạo khuyến nghị trùng cho cùng phiên bản dữ liệu.</w:t>
            </w:r>
          </w:p>
        </w:tc>
      </w:tr>
    </w:tbl>
    <w:p/>
    <w:p>
      <w:r>
        <w:br w:type="page"/>
      </w:r>
    </w:p>
    <w:p>
      <w:pPr>
        <w:pStyle w:val="Heading1"/>
        <w:spacing w:before="280" w:after="120"/>
      </w:pPr>
      <w:r>
        <w:t>8. Một luồng đầy đủ để cả nhóm làm theo</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680"/>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1757"/>
            <w:shd w:fill="0F6CBD"/>
            <w:vAlign w:val="center"/>
            <w:tcMar>
              <w:top w:w="90" w:type="dxa"/>
              <w:start w:w="110" w:type="dxa"/>
              <w:bottom w:w="90" w:type="dxa"/>
              <w:end w:w="110" w:type="dxa"/>
            </w:tcMar>
          </w:tcPr>
          <w:p>
            <w:pPr>
              <w:spacing w:after="0"/>
            </w:pPr>
            <w:r/>
            <w:r>
              <w:rPr>
                <w:rFonts w:ascii="Arial" w:hAnsi="Arial" w:eastAsia="Arial"/>
                <w:b/>
                <w:color w:val="FFFFFF"/>
                <w:sz w:val="19"/>
              </w:rPr>
              <w:t>Ai làm</w:t>
            </w:r>
          </w:p>
        </w:tc>
        <w:tc>
          <w:tcPr>
            <w:tcW w:type="dxa" w:w="4762"/>
            <w:shd w:fill="0F6CBD"/>
            <w:vAlign w:val="center"/>
            <w:tcMar>
              <w:top w:w="90" w:type="dxa"/>
              <w:start w:w="110" w:type="dxa"/>
              <w:bottom w:w="90" w:type="dxa"/>
              <w:end w:w="110" w:type="dxa"/>
            </w:tcMar>
          </w:tcPr>
          <w:p>
            <w:pPr>
              <w:spacing w:after="0"/>
            </w:pPr>
            <w:r/>
            <w:r>
              <w:rPr>
                <w:rFonts w:ascii="Arial" w:hAnsi="Arial" w:eastAsia="Arial"/>
                <w:b/>
                <w:color w:val="FFFFFF"/>
                <w:sz w:val="19"/>
              </w:rPr>
              <w:t>Thao tác</w:t>
            </w:r>
          </w:p>
        </w:tc>
        <w:tc>
          <w:tcPr>
            <w:tcW w:type="dxa" w:w="2551"/>
            <w:shd w:fill="0F6CBD"/>
            <w:vAlign w:val="center"/>
            <w:tcMar>
              <w:top w:w="90" w:type="dxa"/>
              <w:start w:w="110" w:type="dxa"/>
              <w:bottom w:w="90" w:type="dxa"/>
              <w:end w:w="110" w:type="dxa"/>
            </w:tcMar>
          </w:tcPr>
          <w:p>
            <w:pPr>
              <w:spacing w:after="0"/>
            </w:pPr>
            <w:r/>
            <w:r>
              <w:rPr>
                <w:rFonts w:ascii="Arial" w:hAnsi="Arial" w:eastAsia="Arial"/>
                <w:b/>
                <w:color w:val="FFFFFF"/>
                <w:sz w:val="19"/>
              </w:rPr>
              <w:t>Kết quả</w:t>
            </w:r>
          </w:p>
        </w:tc>
      </w:tr>
      <w:tr>
        <w:tc>
          <w:tcPr>
            <w:tcW w:type="dxa" w:w="680"/>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1757"/>
            <w:vAlign w:val="center"/>
            <w:tcMar>
              <w:top w:w="90" w:type="dxa"/>
              <w:start w:w="110" w:type="dxa"/>
              <w:bottom w:w="90" w:type="dxa"/>
              <w:end w:w="110" w:type="dxa"/>
            </w:tcMar>
          </w:tcPr>
          <w:p>
            <w:pPr>
              <w:spacing w:after="0"/>
            </w:pPr>
            <w:r/>
            <w:r>
              <w:rPr>
                <w:rFonts w:ascii="Arial" w:hAnsi="Arial" w:eastAsia="Arial"/>
                <w:b w:val="0"/>
                <w:color w:val="1F2937"/>
                <w:sz w:val="19"/>
              </w:rPr>
              <w:t>Employee</w:t>
            </w:r>
          </w:p>
        </w:tc>
        <w:tc>
          <w:tcPr>
            <w:tcW w:type="dxa" w:w="4762"/>
            <w:vAlign w:val="center"/>
            <w:tcMar>
              <w:top w:w="90" w:type="dxa"/>
              <w:start w:w="110" w:type="dxa"/>
              <w:bottom w:w="90" w:type="dxa"/>
              <w:end w:w="110" w:type="dxa"/>
            </w:tcMar>
          </w:tcPr>
          <w:p>
            <w:pPr>
              <w:spacing w:after="0"/>
            </w:pPr>
            <w:r/>
            <w:r>
              <w:rPr>
                <w:rFonts w:ascii="Arial" w:hAnsi="Arial" w:eastAsia="Arial"/>
                <w:b w:val="0"/>
                <w:color w:val="1F2937"/>
                <w:sz w:val="19"/>
              </w:rPr>
              <w:t>Tạo phiếu, thêm hàng/tài liệu và gửi.</w:t>
            </w:r>
          </w:p>
        </w:tc>
        <w:tc>
          <w:tcPr>
            <w:tcW w:type="dxa" w:w="2551"/>
            <w:vAlign w:val="center"/>
            <w:tcMar>
              <w:top w:w="90" w:type="dxa"/>
              <w:start w:w="110" w:type="dxa"/>
              <w:bottom w:w="90" w:type="dxa"/>
              <w:end w:w="110" w:type="dxa"/>
            </w:tcMar>
          </w:tcPr>
          <w:p>
            <w:pPr>
              <w:spacing w:after="0"/>
            </w:pPr>
            <w:r/>
            <w:r>
              <w:rPr>
                <w:rFonts w:ascii="Arial" w:hAnsi="Arial" w:eastAsia="Arial"/>
                <w:b w:val="0"/>
                <w:color w:val="1F2937"/>
                <w:sz w:val="19"/>
              </w:rPr>
              <w:t>SUBMITTED</w:t>
            </w:r>
          </w:p>
        </w:tc>
      </w:tr>
      <w:tr>
        <w:tc>
          <w:tcPr>
            <w:tcW w:type="dxa" w:w="680"/>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1757"/>
            <w:vAlign w:val="center"/>
            <w:tcMar>
              <w:top w:w="90" w:type="dxa"/>
              <w:start w:w="110" w:type="dxa"/>
              <w:bottom w:w="90" w:type="dxa"/>
              <w:end w:w="110" w:type="dxa"/>
            </w:tcMar>
            <w:shd w:fill="F8FAFC"/>
          </w:tcPr>
          <w:p>
            <w:pPr>
              <w:spacing w:after="0"/>
            </w:pPr>
            <w:r/>
            <w:r>
              <w:rPr>
                <w:rFonts w:ascii="Arial" w:hAnsi="Arial" w:eastAsia="Arial"/>
                <w:b w:val="0"/>
                <w:color w:val="1F2937"/>
                <w:sz w:val="19"/>
              </w:rPr>
              <w:t>Manager</w:t>
            </w:r>
          </w:p>
        </w:tc>
        <w:tc>
          <w:tcPr>
            <w:tcW w:type="dxa" w:w="4762"/>
            <w:vAlign w:val="center"/>
            <w:tcMar>
              <w:top w:w="90" w:type="dxa"/>
              <w:start w:w="110" w:type="dxa"/>
              <w:bottom w:w="90" w:type="dxa"/>
              <w:end w:w="110" w:type="dxa"/>
            </w:tcMar>
            <w:shd w:fill="F8FAFC"/>
          </w:tcPr>
          <w:p>
            <w:pPr>
              <w:spacing w:after="0"/>
            </w:pPr>
            <w:r/>
            <w:r>
              <w:rPr>
                <w:rFonts w:ascii="Arial" w:hAnsi="Arial" w:eastAsia="Arial"/>
                <w:b w:val="0"/>
                <w:color w:val="1F2937"/>
                <w:sz w:val="19"/>
              </w:rPr>
              <w:t>Kiểm tra và phê duyệt.</w:t>
            </w:r>
          </w:p>
        </w:tc>
        <w:tc>
          <w:tcPr>
            <w:tcW w:type="dxa" w:w="2551"/>
            <w:vAlign w:val="center"/>
            <w:tcMar>
              <w:top w:w="90" w:type="dxa"/>
              <w:start w:w="110" w:type="dxa"/>
              <w:bottom w:w="90" w:type="dxa"/>
              <w:end w:w="110" w:type="dxa"/>
            </w:tcMar>
            <w:shd w:fill="F8FAFC"/>
          </w:tcPr>
          <w:p>
            <w:pPr>
              <w:spacing w:after="0"/>
            </w:pPr>
            <w:r/>
            <w:r>
              <w:rPr>
                <w:rFonts w:ascii="Arial" w:hAnsi="Arial" w:eastAsia="Arial"/>
                <w:b w:val="0"/>
                <w:color w:val="1F2937"/>
                <w:sz w:val="19"/>
              </w:rPr>
              <w:t>MANAGER_APPROVED</w:t>
            </w:r>
          </w:p>
        </w:tc>
      </w:tr>
      <w:tr>
        <w:tc>
          <w:tcPr>
            <w:tcW w:type="dxa" w:w="680"/>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1757"/>
            <w:vAlign w:val="center"/>
            <w:tcMar>
              <w:top w:w="90" w:type="dxa"/>
              <w:start w:w="110" w:type="dxa"/>
              <w:bottom w:w="90" w:type="dxa"/>
              <w:end w:w="110" w:type="dxa"/>
            </w:tcMar>
          </w:tcPr>
          <w:p>
            <w:pPr>
              <w:spacing w:after="0"/>
            </w:pPr>
            <w:r/>
            <w:r>
              <w:rPr>
                <w:rFonts w:ascii="Arial" w:hAnsi="Arial" w:eastAsia="Arial"/>
                <w:b w:val="0"/>
                <w:color w:val="1F2937"/>
                <w:sz w:val="19"/>
              </w:rPr>
              <w:t>Finance</w:t>
            </w:r>
          </w:p>
        </w:tc>
        <w:tc>
          <w:tcPr>
            <w:tcW w:type="dxa" w:w="4762"/>
            <w:vAlign w:val="center"/>
            <w:tcMar>
              <w:top w:w="90" w:type="dxa"/>
              <w:start w:w="110" w:type="dxa"/>
              <w:bottom w:w="90" w:type="dxa"/>
              <w:end w:w="110" w:type="dxa"/>
            </w:tcMar>
          </w:tcPr>
          <w:p>
            <w:pPr>
              <w:spacing w:after="0"/>
            </w:pPr>
            <w:r/>
            <w:r>
              <w:rPr>
                <w:rFonts w:ascii="Arial" w:hAnsi="Arial" w:eastAsia="Arial"/>
                <w:b w:val="0"/>
                <w:color w:val="1F2937"/>
                <w:sz w:val="19"/>
              </w:rPr>
              <w:t>Duyệt cuối.</w:t>
            </w:r>
          </w:p>
        </w:tc>
        <w:tc>
          <w:tcPr>
            <w:tcW w:type="dxa" w:w="2551"/>
            <w:vAlign w:val="center"/>
            <w:tcMar>
              <w:top w:w="90" w:type="dxa"/>
              <w:start w:w="110" w:type="dxa"/>
              <w:bottom w:w="90" w:type="dxa"/>
              <w:end w:w="110" w:type="dxa"/>
            </w:tcMar>
          </w:tcPr>
          <w:p>
            <w:pPr>
              <w:spacing w:after="0"/>
            </w:pPr>
            <w:r/>
            <w:r>
              <w:rPr>
                <w:rFonts w:ascii="Arial" w:hAnsi="Arial" w:eastAsia="Arial"/>
                <w:b w:val="0"/>
                <w:color w:val="1F2937"/>
                <w:sz w:val="19"/>
              </w:rPr>
              <w:t>APPROVED</w:t>
            </w:r>
          </w:p>
        </w:tc>
      </w:tr>
      <w:tr>
        <w:tc>
          <w:tcPr>
            <w:tcW w:type="dxa" w:w="680"/>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1757"/>
            <w:vAlign w:val="center"/>
            <w:tcMar>
              <w:top w:w="90" w:type="dxa"/>
              <w:start w:w="110" w:type="dxa"/>
              <w:bottom w:w="90" w:type="dxa"/>
              <w:end w:w="110" w:type="dxa"/>
            </w:tcMar>
            <w:shd w:fill="F8FAFC"/>
          </w:tcPr>
          <w:p>
            <w:pPr>
              <w:spacing w:after="0"/>
            </w:pPr>
            <w:r/>
            <w:r>
              <w:rPr>
                <w:rFonts w:ascii="Arial" w:hAnsi="Arial" w:eastAsia="Arial"/>
                <w:b w:val="0"/>
                <w:color w:val="1F2937"/>
                <w:sz w:val="19"/>
              </w:rPr>
              <w:t>Finance</w:t>
            </w:r>
          </w:p>
        </w:tc>
        <w:tc>
          <w:tcPr>
            <w:tcW w:type="dxa" w:w="4762"/>
            <w:vAlign w:val="center"/>
            <w:tcMar>
              <w:top w:w="90" w:type="dxa"/>
              <w:start w:w="110" w:type="dxa"/>
              <w:bottom w:w="90" w:type="dxa"/>
              <w:end w:w="110" w:type="dxa"/>
            </w:tcMar>
            <w:shd w:fill="F8FAFC"/>
          </w:tcPr>
          <w:p>
            <w:pPr>
              <w:spacing w:after="0"/>
            </w:pPr>
            <w:r/>
            <w:r>
              <w:rPr>
                <w:rFonts w:ascii="Arial" w:hAnsi="Arial" w:eastAsia="Arial"/>
                <w:b w:val="0"/>
                <w:color w:val="1F2937"/>
                <w:sz w:val="19"/>
              </w:rPr>
              <w:t>Chọn supplier và phát hành order.</w:t>
            </w:r>
          </w:p>
        </w:tc>
        <w:tc>
          <w:tcPr>
            <w:tcW w:type="dxa" w:w="2551"/>
            <w:vAlign w:val="center"/>
            <w:tcMar>
              <w:top w:w="90" w:type="dxa"/>
              <w:start w:w="110" w:type="dxa"/>
              <w:bottom w:w="90" w:type="dxa"/>
              <w:end w:w="110" w:type="dxa"/>
            </w:tcMar>
            <w:shd w:fill="F8FAFC"/>
          </w:tcPr>
          <w:p>
            <w:pPr>
              <w:spacing w:after="0"/>
            </w:pPr>
            <w:r/>
            <w:r>
              <w:rPr>
                <w:rFonts w:ascii="Arial" w:hAnsi="Arial" w:eastAsia="Arial"/>
                <w:b w:val="0"/>
                <w:color w:val="1F2937"/>
                <w:sz w:val="19"/>
              </w:rPr>
              <w:t>ORDERED</w:t>
            </w:r>
          </w:p>
        </w:tc>
      </w:tr>
      <w:tr>
        <w:tc>
          <w:tcPr>
            <w:tcW w:type="dxa" w:w="680"/>
            <w:vAlign w:val="center"/>
            <w:tcMar>
              <w:top w:w="90" w:type="dxa"/>
              <w:start w:w="110" w:type="dxa"/>
              <w:bottom w:w="90" w:type="dxa"/>
              <w:end w:w="110" w:type="dxa"/>
            </w:tcMar>
          </w:tcPr>
          <w:p>
            <w:pPr>
              <w:spacing w:after="0"/>
            </w:pPr>
            <w:r/>
            <w:r>
              <w:rPr>
                <w:rFonts w:ascii="Arial" w:hAnsi="Arial" w:eastAsia="Arial"/>
                <w:b w:val="0"/>
                <w:color w:val="1F2937"/>
                <w:sz w:val="19"/>
              </w:rPr>
              <w:t>5</w:t>
            </w:r>
          </w:p>
        </w:tc>
        <w:tc>
          <w:tcPr>
            <w:tcW w:type="dxa" w:w="1757"/>
            <w:vAlign w:val="center"/>
            <w:tcMar>
              <w:top w:w="90" w:type="dxa"/>
              <w:start w:w="110" w:type="dxa"/>
              <w:bottom w:w="90" w:type="dxa"/>
              <w:end w:w="110" w:type="dxa"/>
            </w:tcMar>
          </w:tcPr>
          <w:p>
            <w:pPr>
              <w:spacing w:after="0"/>
            </w:pPr>
            <w:r/>
            <w:r>
              <w:rPr>
                <w:rFonts w:ascii="Arial" w:hAnsi="Arial" w:eastAsia="Arial"/>
                <w:b w:val="0"/>
                <w:color w:val="1F2937"/>
                <w:sz w:val="19"/>
              </w:rPr>
              <w:t>Employee/Manager</w:t>
            </w:r>
          </w:p>
        </w:tc>
        <w:tc>
          <w:tcPr>
            <w:tcW w:type="dxa" w:w="4762"/>
            <w:vAlign w:val="center"/>
            <w:tcMar>
              <w:top w:w="90" w:type="dxa"/>
              <w:start w:w="110" w:type="dxa"/>
              <w:bottom w:w="90" w:type="dxa"/>
              <w:end w:w="110" w:type="dxa"/>
            </w:tcMar>
          </w:tcPr>
          <w:p>
            <w:pPr>
              <w:spacing w:after="0"/>
            </w:pPr>
            <w:r/>
            <w:r>
              <w:rPr>
                <w:rFonts w:ascii="Arial" w:hAnsi="Arial" w:eastAsia="Arial"/>
                <w:b w:val="0"/>
                <w:color w:val="1F2937"/>
                <w:sz w:val="19"/>
              </w:rPr>
              <w:t>Nhận hàng theo từng dòng.</w:t>
            </w:r>
          </w:p>
        </w:tc>
        <w:tc>
          <w:tcPr>
            <w:tcW w:type="dxa" w:w="2551"/>
            <w:vAlign w:val="center"/>
            <w:tcMar>
              <w:top w:w="90" w:type="dxa"/>
              <w:start w:w="110" w:type="dxa"/>
              <w:bottom w:w="90" w:type="dxa"/>
              <w:end w:w="110" w:type="dxa"/>
            </w:tcMar>
          </w:tcPr>
          <w:p>
            <w:pPr>
              <w:spacing w:after="0"/>
            </w:pPr>
            <w:r/>
            <w:r>
              <w:rPr>
                <w:rFonts w:ascii="Arial" w:hAnsi="Arial" w:eastAsia="Arial"/>
                <w:b w:val="0"/>
                <w:color w:val="1F2937"/>
                <w:sz w:val="19"/>
              </w:rPr>
              <w:t>PARTIALLY_RECEIVED hoặc RECEIVED</w:t>
            </w:r>
          </w:p>
        </w:tc>
      </w:tr>
      <w:tr>
        <w:tc>
          <w:tcPr>
            <w:tcW w:type="dxa" w:w="680"/>
            <w:vAlign w:val="center"/>
            <w:tcMar>
              <w:top w:w="90" w:type="dxa"/>
              <w:start w:w="110" w:type="dxa"/>
              <w:bottom w:w="90" w:type="dxa"/>
              <w:end w:w="110" w:type="dxa"/>
            </w:tcMar>
            <w:shd w:fill="F8FAFC"/>
          </w:tcPr>
          <w:p>
            <w:pPr>
              <w:spacing w:after="0"/>
            </w:pPr>
            <w:r/>
            <w:r>
              <w:rPr>
                <w:rFonts w:ascii="Arial" w:hAnsi="Arial" w:eastAsia="Arial"/>
                <w:b w:val="0"/>
                <w:color w:val="1F2937"/>
                <w:sz w:val="19"/>
              </w:rPr>
              <w:t>6</w:t>
            </w:r>
          </w:p>
        </w:tc>
        <w:tc>
          <w:tcPr>
            <w:tcW w:type="dxa" w:w="1757"/>
            <w:vAlign w:val="center"/>
            <w:tcMar>
              <w:top w:w="90" w:type="dxa"/>
              <w:start w:w="110" w:type="dxa"/>
              <w:bottom w:w="90" w:type="dxa"/>
              <w:end w:w="110" w:type="dxa"/>
            </w:tcMar>
            <w:shd w:fill="F8FAFC"/>
          </w:tcPr>
          <w:p>
            <w:pPr>
              <w:spacing w:after="0"/>
            </w:pPr>
            <w:r/>
            <w:r>
              <w:rPr>
                <w:rFonts w:ascii="Arial" w:hAnsi="Arial" w:eastAsia="Arial"/>
                <w:b w:val="0"/>
                <w:color w:val="1F2937"/>
                <w:sz w:val="19"/>
              </w:rPr>
              <w:t>Finance</w:t>
            </w:r>
          </w:p>
        </w:tc>
        <w:tc>
          <w:tcPr>
            <w:tcW w:type="dxa" w:w="4762"/>
            <w:vAlign w:val="center"/>
            <w:tcMar>
              <w:top w:w="90" w:type="dxa"/>
              <w:start w:w="110" w:type="dxa"/>
              <w:bottom w:w="90" w:type="dxa"/>
              <w:end w:w="110" w:type="dxa"/>
            </w:tcMar>
            <w:shd w:fill="F8FAFC"/>
          </w:tcPr>
          <w:p>
            <w:pPr>
              <w:spacing w:after="0"/>
            </w:pPr>
            <w:r/>
            <w:r>
              <w:rPr>
                <w:rFonts w:ascii="Arial" w:hAnsi="Arial" w:eastAsia="Arial"/>
                <w:b w:val="0"/>
                <w:color w:val="1F2937"/>
                <w:sz w:val="19"/>
              </w:rPr>
              <w:t>Tạo/xác minh invoice.</w:t>
            </w:r>
          </w:p>
        </w:tc>
        <w:tc>
          <w:tcPr>
            <w:tcW w:type="dxa" w:w="2551"/>
            <w:vAlign w:val="center"/>
            <w:tcMar>
              <w:top w:w="90" w:type="dxa"/>
              <w:start w:w="110" w:type="dxa"/>
              <w:bottom w:w="90" w:type="dxa"/>
              <w:end w:w="110" w:type="dxa"/>
            </w:tcMar>
            <w:shd w:fill="F8FAFC"/>
          </w:tcPr>
          <w:p>
            <w:pPr>
              <w:spacing w:after="0"/>
            </w:pPr>
            <w:r/>
            <w:r>
              <w:rPr>
                <w:rFonts w:ascii="Arial" w:hAnsi="Arial" w:eastAsia="Arial"/>
                <w:b w:val="0"/>
                <w:color w:val="1F2937"/>
                <w:sz w:val="19"/>
              </w:rPr>
              <w:t>VERIFIED</w:t>
            </w:r>
          </w:p>
        </w:tc>
      </w:tr>
      <w:tr>
        <w:tc>
          <w:tcPr>
            <w:tcW w:type="dxa" w:w="680"/>
            <w:vAlign w:val="center"/>
            <w:tcMar>
              <w:top w:w="90" w:type="dxa"/>
              <w:start w:w="110" w:type="dxa"/>
              <w:bottom w:w="90" w:type="dxa"/>
              <w:end w:w="110" w:type="dxa"/>
            </w:tcMar>
          </w:tcPr>
          <w:p>
            <w:pPr>
              <w:spacing w:after="0"/>
            </w:pPr>
            <w:r/>
            <w:r>
              <w:rPr>
                <w:rFonts w:ascii="Arial" w:hAnsi="Arial" w:eastAsia="Arial"/>
                <w:b w:val="0"/>
                <w:color w:val="1F2937"/>
                <w:sz w:val="19"/>
              </w:rPr>
              <w:t>7</w:t>
            </w:r>
          </w:p>
        </w:tc>
        <w:tc>
          <w:tcPr>
            <w:tcW w:type="dxa" w:w="1757"/>
            <w:vAlign w:val="center"/>
            <w:tcMar>
              <w:top w:w="90" w:type="dxa"/>
              <w:start w:w="110" w:type="dxa"/>
              <w:bottom w:w="90" w:type="dxa"/>
              <w:end w:w="110" w:type="dxa"/>
            </w:tcMar>
          </w:tcPr>
          <w:p>
            <w:pPr>
              <w:spacing w:after="0"/>
            </w:pPr>
            <w:r/>
            <w:r>
              <w:rPr>
                <w:rFonts w:ascii="Arial" w:hAnsi="Arial" w:eastAsia="Arial"/>
                <w:b w:val="0"/>
                <w:color w:val="1F2937"/>
                <w:sz w:val="19"/>
              </w:rPr>
              <w:t>Finance</w:t>
            </w:r>
          </w:p>
        </w:tc>
        <w:tc>
          <w:tcPr>
            <w:tcW w:type="dxa" w:w="4762"/>
            <w:vAlign w:val="center"/>
            <w:tcMar>
              <w:top w:w="90" w:type="dxa"/>
              <w:start w:w="110" w:type="dxa"/>
              <w:bottom w:w="90" w:type="dxa"/>
              <w:end w:w="110" w:type="dxa"/>
            </w:tcMar>
          </w:tcPr>
          <w:p>
            <w:pPr>
              <w:spacing w:after="0"/>
            </w:pPr>
            <w:r/>
            <w:r>
              <w:rPr>
                <w:rFonts w:ascii="Arial" w:hAnsi="Arial" w:eastAsia="Arial"/>
                <w:b w:val="0"/>
                <w:color w:val="1F2937"/>
                <w:sz w:val="19"/>
              </w:rPr>
              <w:t>Thanh toán một hoặc nhiều đợt.</w:t>
            </w:r>
          </w:p>
        </w:tc>
        <w:tc>
          <w:tcPr>
            <w:tcW w:type="dxa" w:w="2551"/>
            <w:vAlign w:val="center"/>
            <w:tcMar>
              <w:top w:w="90" w:type="dxa"/>
              <w:start w:w="110" w:type="dxa"/>
              <w:bottom w:w="90" w:type="dxa"/>
              <w:end w:w="110" w:type="dxa"/>
            </w:tcMar>
          </w:tcPr>
          <w:p>
            <w:pPr>
              <w:spacing w:after="0"/>
            </w:pPr>
            <w:r/>
            <w:r>
              <w:rPr>
                <w:rFonts w:ascii="Arial" w:hAnsi="Arial" w:eastAsia="Arial"/>
                <w:b w:val="0"/>
                <w:color w:val="1F2937"/>
                <w:sz w:val="19"/>
              </w:rPr>
              <w:t>PAID</w:t>
            </w:r>
          </w:p>
        </w:tc>
      </w:tr>
      <w:tr>
        <w:tc>
          <w:tcPr>
            <w:tcW w:type="dxa" w:w="680"/>
            <w:vAlign w:val="center"/>
            <w:tcMar>
              <w:top w:w="90" w:type="dxa"/>
              <w:start w:w="110" w:type="dxa"/>
              <w:bottom w:w="90" w:type="dxa"/>
              <w:end w:w="110" w:type="dxa"/>
            </w:tcMar>
            <w:shd w:fill="F8FAFC"/>
          </w:tcPr>
          <w:p>
            <w:pPr>
              <w:spacing w:after="0"/>
            </w:pPr>
            <w:r/>
            <w:r>
              <w:rPr>
                <w:rFonts w:ascii="Arial" w:hAnsi="Arial" w:eastAsia="Arial"/>
                <w:b w:val="0"/>
                <w:color w:val="1F2937"/>
                <w:sz w:val="19"/>
              </w:rPr>
              <w:t>8</w:t>
            </w:r>
          </w:p>
        </w:tc>
        <w:tc>
          <w:tcPr>
            <w:tcW w:type="dxa" w:w="1757"/>
            <w:vAlign w:val="center"/>
            <w:tcMar>
              <w:top w:w="90" w:type="dxa"/>
              <w:start w:w="110" w:type="dxa"/>
              <w:bottom w:w="90" w:type="dxa"/>
              <w:end w:w="110" w:type="dxa"/>
            </w:tcMar>
            <w:shd w:fill="F8FAFC"/>
          </w:tcPr>
          <w:p>
            <w:pPr>
              <w:spacing w:after="0"/>
            </w:pPr>
            <w:r/>
            <w:r>
              <w:rPr>
                <w:rFonts w:ascii="Arial" w:hAnsi="Arial" w:eastAsia="Arial"/>
                <w:b w:val="0"/>
                <w:color w:val="1F2937"/>
                <w:sz w:val="19"/>
              </w:rPr>
              <w:t>Auditor</w:t>
            </w:r>
          </w:p>
        </w:tc>
        <w:tc>
          <w:tcPr>
            <w:tcW w:type="dxa" w:w="4762"/>
            <w:vAlign w:val="center"/>
            <w:tcMar>
              <w:top w:w="90" w:type="dxa"/>
              <w:start w:w="110" w:type="dxa"/>
              <w:bottom w:w="90" w:type="dxa"/>
              <w:end w:w="110" w:type="dxa"/>
            </w:tcMar>
            <w:shd w:fill="F8FAFC"/>
          </w:tcPr>
          <w:p>
            <w:pPr>
              <w:spacing w:after="0"/>
            </w:pPr>
            <w:r/>
            <w:r>
              <w:rPr>
                <w:rFonts w:ascii="Arial" w:hAnsi="Arial" w:eastAsia="Arial"/>
                <w:b w:val="0"/>
                <w:color w:val="1F2937"/>
                <w:sz w:val="19"/>
              </w:rPr>
              <w:t>Xuất evidence và mở case nếu cần.</w:t>
            </w:r>
          </w:p>
        </w:tc>
        <w:tc>
          <w:tcPr>
            <w:tcW w:type="dxa" w:w="2551"/>
            <w:vAlign w:val="center"/>
            <w:tcMar>
              <w:top w:w="90" w:type="dxa"/>
              <w:start w:w="110" w:type="dxa"/>
              <w:bottom w:w="90" w:type="dxa"/>
              <w:end w:w="110" w:type="dxa"/>
            </w:tcMar>
            <w:shd w:fill="F8FAFC"/>
          </w:tcPr>
          <w:p>
            <w:pPr>
              <w:spacing w:after="0"/>
            </w:pPr>
            <w:r/>
            <w:r>
              <w:rPr>
                <w:rFonts w:ascii="Arial" w:hAnsi="Arial" w:eastAsia="Arial"/>
                <w:b w:val="0"/>
                <w:color w:val="1F2937"/>
                <w:sz w:val="19"/>
              </w:rPr>
              <w:t>Audit trail đầy đủ</w:t>
            </w:r>
          </w:p>
        </w:tc>
      </w:tr>
      <w:tr>
        <w:tc>
          <w:tcPr>
            <w:tcW w:type="dxa" w:w="680"/>
            <w:vAlign w:val="center"/>
            <w:tcMar>
              <w:top w:w="90" w:type="dxa"/>
              <w:start w:w="110" w:type="dxa"/>
              <w:bottom w:w="90" w:type="dxa"/>
              <w:end w:w="110" w:type="dxa"/>
            </w:tcMar>
          </w:tcPr>
          <w:p>
            <w:pPr>
              <w:spacing w:after="0"/>
            </w:pPr>
            <w:r/>
            <w:r>
              <w:rPr>
                <w:rFonts w:ascii="Arial" w:hAnsi="Arial" w:eastAsia="Arial"/>
                <w:b w:val="0"/>
                <w:color w:val="1F2937"/>
                <w:sz w:val="19"/>
              </w:rPr>
              <w:t>9</w:t>
            </w:r>
          </w:p>
        </w:tc>
        <w:tc>
          <w:tcPr>
            <w:tcW w:type="dxa" w:w="1757"/>
            <w:vAlign w:val="center"/>
            <w:tcMar>
              <w:top w:w="90" w:type="dxa"/>
              <w:start w:w="110" w:type="dxa"/>
              <w:bottom w:w="90" w:type="dxa"/>
              <w:end w:w="110" w:type="dxa"/>
            </w:tcMar>
          </w:tcPr>
          <w:p>
            <w:pPr>
              <w:spacing w:after="0"/>
            </w:pPr>
            <w:r/>
            <w:r>
              <w:rPr>
                <w:rFonts w:ascii="Arial" w:hAnsi="Arial" w:eastAsia="Arial"/>
                <w:b w:val="0"/>
                <w:color w:val="1F2937"/>
                <w:sz w:val="19"/>
              </w:rPr>
              <w:t>AI Operator/Admin</w:t>
            </w:r>
          </w:p>
        </w:tc>
        <w:tc>
          <w:tcPr>
            <w:tcW w:type="dxa" w:w="4762"/>
            <w:vAlign w:val="center"/>
            <w:tcMar>
              <w:top w:w="90" w:type="dxa"/>
              <w:start w:w="110" w:type="dxa"/>
              <w:bottom w:w="90" w:type="dxa"/>
              <w:end w:w="110" w:type="dxa"/>
            </w:tcMar>
          </w:tcPr>
          <w:p>
            <w:pPr>
              <w:spacing w:after="0"/>
            </w:pPr>
            <w:r/>
            <w:r>
              <w:rPr>
                <w:rFonts w:ascii="Arial" w:hAnsi="Arial" w:eastAsia="Arial"/>
                <w:b w:val="0"/>
                <w:color w:val="1F2937"/>
                <w:sz w:val="19"/>
              </w:rPr>
              <w:t>Quét và xử lý khuyến nghị.</w:t>
            </w:r>
          </w:p>
        </w:tc>
        <w:tc>
          <w:tcPr>
            <w:tcW w:type="dxa" w:w="2551"/>
            <w:vAlign w:val="center"/>
            <w:tcMar>
              <w:top w:w="90" w:type="dxa"/>
              <w:start w:w="110" w:type="dxa"/>
              <w:bottom w:w="90" w:type="dxa"/>
              <w:end w:w="110" w:type="dxa"/>
            </w:tcMar>
          </w:tcPr>
          <w:p>
            <w:pPr>
              <w:spacing w:after="0"/>
            </w:pPr>
            <w:r/>
            <w:r>
              <w:rPr>
                <w:rFonts w:ascii="Arial" w:hAnsi="Arial" w:eastAsia="Arial"/>
                <w:b w:val="0"/>
                <w:color w:val="1F2937"/>
                <w:sz w:val="19"/>
              </w:rPr>
              <w:t>Decision có comment/audit</w:t>
            </w:r>
          </w:p>
        </w:tc>
      </w:tr>
    </w:tbl>
    <w:p/>
    <w:tbl>
      <w:tblPr>
        <w:tblW w:type="auto" w:w="0"/>
        <w:tblLayout w:type="fixed"/>
        <w:tblLook w:firstColumn="1" w:firstRow="1" w:lastColumn="0" w:lastRow="0" w:noHBand="0" w:noVBand="1" w:val="04A0"/>
      </w:tblPr>
      <w:tblGrid>
        <w:gridCol w:w="10200"/>
      </w:tblGrid>
      <w:tr>
        <w:tc>
          <w:tcPr>
            <w:tcW w:type="dxa" w:w="10200"/>
            <w:shd w:fill="E8F5E9"/>
            <w:tcMar>
              <w:top w:w="130" w:type="dxa"/>
              <w:start w:w="150" w:type="dxa"/>
              <w:bottom w:w="130" w:type="dxa"/>
              <w:end w:w="150" w:type="dxa"/>
            </w:tcMar>
          </w:tcPr>
          <w:p>
            <w:pPr>
              <w:spacing w:after="40"/>
            </w:pPr>
            <w:r/>
            <w:r>
              <w:rPr>
                <w:rFonts w:ascii="Arial" w:hAnsi="Arial" w:eastAsia="Arial"/>
                <w:b/>
                <w:color w:val="083B66"/>
                <w:sz w:val="21"/>
              </w:rPr>
              <w:t>Luồng đạt</w:t>
            </w:r>
          </w:p>
          <w:p>
            <w:pPr>
              <w:spacing w:after="40" w:line="269" w:lineRule="auto"/>
            </w:pPr>
            <w:r>
              <w:rPr>
                <w:rFonts w:ascii="Arial" w:hAnsi="Arial" w:eastAsia="Arial"/>
                <w:b w:val="0"/>
                <w:color w:val="1F2937"/>
                <w:sz w:val="21"/>
              </w:rPr>
              <w:t>Mỗi bước đúng vai trò, trạng thái chuyển đúng, Employee nhận thông báo và Auditor đối chiếu được toàn bộ Timeline/order/receipt/invoice/payment.</w:t>
            </w:r>
          </w:p>
        </w:tc>
      </w:tr>
    </w:tbl>
    <w:p/>
    <w:p>
      <w:pPr>
        <w:pStyle w:val="Heading1"/>
        <w:spacing w:before="280" w:after="120"/>
      </w:pPr>
      <w:r>
        <w:t>9. Khi gặp lỗi</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3005"/>
            <w:shd w:fill="0F6CBD"/>
            <w:vAlign w:val="center"/>
            <w:tcMar>
              <w:top w:w="90" w:type="dxa"/>
              <w:start w:w="110" w:type="dxa"/>
              <w:bottom w:w="90" w:type="dxa"/>
              <w:end w:w="110" w:type="dxa"/>
            </w:tcMar>
          </w:tcPr>
          <w:p>
            <w:pPr>
              <w:spacing w:after="0"/>
            </w:pPr>
            <w:r/>
            <w:r>
              <w:rPr>
                <w:rFonts w:ascii="Arial" w:hAnsi="Arial" w:eastAsia="Arial"/>
                <w:b/>
                <w:color w:val="FFFFFF"/>
                <w:sz w:val="19"/>
              </w:rPr>
              <w:t>Hiện tượng</w:t>
            </w:r>
          </w:p>
        </w:tc>
        <w:tc>
          <w:tcPr>
            <w:tcW w:type="dxa" w:w="6746"/>
            <w:shd w:fill="0F6CBD"/>
            <w:vAlign w:val="center"/>
            <w:tcMar>
              <w:top w:w="90" w:type="dxa"/>
              <w:start w:w="110" w:type="dxa"/>
              <w:bottom w:w="90" w:type="dxa"/>
              <w:end w:w="110" w:type="dxa"/>
            </w:tcMar>
          </w:tcPr>
          <w:p>
            <w:pPr>
              <w:spacing w:after="0"/>
            </w:pPr>
            <w:r/>
            <w:r>
              <w:rPr>
                <w:rFonts w:ascii="Arial" w:hAnsi="Arial" w:eastAsia="Arial"/>
                <w:b/>
                <w:color w:val="FFFFFF"/>
                <w:sz w:val="19"/>
              </w:rPr>
              <w:t>Cách xử lý nhanh</w:t>
            </w:r>
          </w:p>
        </w:tc>
      </w:tr>
      <w:tr>
        <w:tc>
          <w:tcPr>
            <w:tcW w:type="dxa" w:w="3005"/>
            <w:vAlign w:val="center"/>
            <w:tcMar>
              <w:top w:w="90" w:type="dxa"/>
              <w:start w:w="110" w:type="dxa"/>
              <w:bottom w:w="90" w:type="dxa"/>
              <w:end w:w="110" w:type="dxa"/>
            </w:tcMar>
          </w:tcPr>
          <w:p>
            <w:pPr>
              <w:spacing w:after="0"/>
            </w:pPr>
            <w:r/>
            <w:r>
              <w:rPr>
                <w:rFonts w:ascii="Arial" w:hAnsi="Arial" w:eastAsia="Arial"/>
                <w:b w:val="0"/>
                <w:color w:val="1F2937"/>
                <w:sz w:val="19"/>
              </w:rPr>
              <w:t>Không vào được web</w:t>
            </w:r>
          </w:p>
        </w:tc>
        <w:tc>
          <w:tcPr>
            <w:tcW w:type="dxa" w:w="6746"/>
            <w:vAlign w:val="center"/>
            <w:tcMar>
              <w:top w:w="90" w:type="dxa"/>
              <w:start w:w="110" w:type="dxa"/>
              <w:bottom w:w="90" w:type="dxa"/>
              <w:end w:w="110" w:type="dxa"/>
            </w:tcMar>
          </w:tcPr>
          <w:p>
            <w:pPr>
              <w:spacing w:after="0"/>
            </w:pPr>
            <w:r/>
            <w:r>
              <w:rPr>
                <w:rFonts w:ascii="Arial" w:hAnsi="Arial" w:eastAsia="Arial"/>
                <w:b w:val="0"/>
                <w:color w:val="1F2937"/>
                <w:sz w:val="19"/>
              </w:rPr>
              <w:t>Kiểm tra http://localhost:4200 và http://localhost:8081/health/ready.</w:t>
            </w:r>
          </w:p>
        </w:tc>
      </w:tr>
      <w:tr>
        <w:tc>
          <w:tcPr>
            <w:tcW w:type="dxa" w:w="3005"/>
            <w:vAlign w:val="center"/>
            <w:tcMar>
              <w:top w:w="90" w:type="dxa"/>
              <w:start w:w="110" w:type="dxa"/>
              <w:bottom w:w="90" w:type="dxa"/>
              <w:end w:w="110" w:type="dxa"/>
            </w:tcMar>
            <w:shd w:fill="F8FAFC"/>
          </w:tcPr>
          <w:p>
            <w:pPr>
              <w:spacing w:after="0"/>
            </w:pPr>
            <w:r/>
            <w:r>
              <w:rPr>
                <w:rFonts w:ascii="Arial" w:hAnsi="Arial" w:eastAsia="Arial"/>
                <w:b w:val="0"/>
                <w:color w:val="1F2937"/>
                <w:sz w:val="19"/>
              </w:rPr>
              <w:t>401</w:t>
            </w:r>
          </w:p>
        </w:tc>
        <w:tc>
          <w:tcPr>
            <w:tcW w:type="dxa" w:w="6746"/>
            <w:vAlign w:val="center"/>
            <w:tcMar>
              <w:top w:w="90" w:type="dxa"/>
              <w:start w:w="110" w:type="dxa"/>
              <w:bottom w:w="90" w:type="dxa"/>
              <w:end w:w="110" w:type="dxa"/>
            </w:tcMar>
            <w:shd w:fill="F8FAFC"/>
          </w:tcPr>
          <w:p>
            <w:pPr>
              <w:spacing w:after="0"/>
            </w:pPr>
            <w:r/>
            <w:r>
              <w:rPr>
                <w:rFonts w:ascii="Arial" w:hAnsi="Arial" w:eastAsia="Arial"/>
                <w:b w:val="0"/>
                <w:color w:val="1F2937"/>
                <w:sz w:val="19"/>
              </w:rPr>
              <w:t>Đăng xuất rồi đăng nhập lại.</w:t>
            </w:r>
          </w:p>
        </w:tc>
      </w:tr>
      <w:tr>
        <w:tc>
          <w:tcPr>
            <w:tcW w:type="dxa" w:w="3005"/>
            <w:vAlign w:val="center"/>
            <w:tcMar>
              <w:top w:w="90" w:type="dxa"/>
              <w:start w:w="110" w:type="dxa"/>
              <w:bottom w:w="90" w:type="dxa"/>
              <w:end w:w="110" w:type="dxa"/>
            </w:tcMar>
          </w:tcPr>
          <w:p>
            <w:pPr>
              <w:spacing w:after="0"/>
            </w:pPr>
            <w:r/>
            <w:r>
              <w:rPr>
                <w:rFonts w:ascii="Arial" w:hAnsi="Arial" w:eastAsia="Arial"/>
                <w:b w:val="0"/>
                <w:color w:val="1F2937"/>
                <w:sz w:val="19"/>
              </w:rPr>
              <w:t>403</w:t>
            </w:r>
          </w:p>
        </w:tc>
        <w:tc>
          <w:tcPr>
            <w:tcW w:type="dxa" w:w="6746"/>
            <w:vAlign w:val="center"/>
            <w:tcMar>
              <w:top w:w="90" w:type="dxa"/>
              <w:start w:w="110" w:type="dxa"/>
              <w:bottom w:w="90" w:type="dxa"/>
              <w:end w:w="110" w:type="dxa"/>
            </w:tcMar>
          </w:tcPr>
          <w:p>
            <w:pPr>
              <w:spacing w:after="0"/>
            </w:pPr>
            <w:r/>
            <w:r>
              <w:rPr>
                <w:rFonts w:ascii="Arial" w:hAnsi="Arial" w:eastAsia="Arial"/>
                <w:b w:val="0"/>
                <w:color w:val="1F2937"/>
                <w:sz w:val="19"/>
              </w:rPr>
              <w:t>Kiểm tra đúng role và phạm vi. Trong test phân quyền, 403 thường là đúng.</w:t>
            </w:r>
          </w:p>
        </w:tc>
      </w:tr>
      <w:tr>
        <w:tc>
          <w:tcPr>
            <w:tcW w:type="dxa" w:w="3005"/>
            <w:vAlign w:val="center"/>
            <w:tcMar>
              <w:top w:w="90" w:type="dxa"/>
              <w:start w:w="110" w:type="dxa"/>
              <w:bottom w:w="90" w:type="dxa"/>
              <w:end w:w="110" w:type="dxa"/>
            </w:tcMar>
            <w:shd w:fill="F8FAFC"/>
          </w:tcPr>
          <w:p>
            <w:pPr>
              <w:spacing w:after="0"/>
            </w:pPr>
            <w:r/>
            <w:r>
              <w:rPr>
                <w:rFonts w:ascii="Arial" w:hAnsi="Arial" w:eastAsia="Arial"/>
                <w:b w:val="0"/>
                <w:color w:val="1F2937"/>
                <w:sz w:val="19"/>
              </w:rPr>
              <w:t>Phiếu không tới người tiếp theo</w:t>
            </w:r>
          </w:p>
        </w:tc>
        <w:tc>
          <w:tcPr>
            <w:tcW w:type="dxa" w:w="6746"/>
            <w:vAlign w:val="center"/>
            <w:tcMar>
              <w:top w:w="90" w:type="dxa"/>
              <w:start w:w="110" w:type="dxa"/>
              <w:bottom w:w="90" w:type="dxa"/>
              <w:end w:w="110" w:type="dxa"/>
            </w:tcMar>
            <w:shd w:fill="F8FAFC"/>
          </w:tcPr>
          <w:p>
            <w:pPr>
              <w:spacing w:after="0"/>
            </w:pPr>
            <w:r/>
            <w:r>
              <w:rPr>
                <w:rFonts w:ascii="Arial" w:hAnsi="Arial" w:eastAsia="Arial"/>
                <w:b w:val="0"/>
                <w:color w:val="1F2937"/>
                <w:sz w:val="19"/>
              </w:rPr>
              <w:t>Kiểm tra trạng thái và nút xác nhận cuối cùng đã được bấm.</w:t>
            </w:r>
          </w:p>
        </w:tc>
      </w:tr>
      <w:tr>
        <w:tc>
          <w:tcPr>
            <w:tcW w:type="dxa" w:w="3005"/>
            <w:vAlign w:val="center"/>
            <w:tcMar>
              <w:top w:w="90" w:type="dxa"/>
              <w:start w:w="110" w:type="dxa"/>
              <w:bottom w:w="90" w:type="dxa"/>
              <w:end w:w="110" w:type="dxa"/>
            </w:tcMar>
          </w:tcPr>
          <w:p>
            <w:pPr>
              <w:spacing w:after="0"/>
            </w:pPr>
            <w:r/>
            <w:r>
              <w:rPr>
                <w:rFonts w:ascii="Arial" w:hAnsi="Arial" w:eastAsia="Arial"/>
                <w:b w:val="0"/>
                <w:color w:val="1F2937"/>
                <w:sz w:val="19"/>
              </w:rPr>
              <w:t>Không xác minh được invoice</w:t>
            </w:r>
          </w:p>
        </w:tc>
        <w:tc>
          <w:tcPr>
            <w:tcW w:type="dxa" w:w="6746"/>
            <w:vAlign w:val="center"/>
            <w:tcMar>
              <w:top w:w="90" w:type="dxa"/>
              <w:start w:w="110" w:type="dxa"/>
              <w:bottom w:w="90" w:type="dxa"/>
              <w:end w:w="110" w:type="dxa"/>
            </w:tcMar>
          </w:tcPr>
          <w:p>
            <w:pPr>
              <w:spacing w:after="0"/>
            </w:pPr>
            <w:r/>
            <w:r>
              <w:rPr>
                <w:rFonts w:ascii="Arial" w:hAnsi="Arial" w:eastAsia="Arial"/>
                <w:b w:val="0"/>
                <w:color w:val="1F2937"/>
                <w:sz w:val="19"/>
              </w:rPr>
              <w:t>Kiểm tra receipt, số tiền, tiền tệ và match status.</w:t>
            </w:r>
          </w:p>
        </w:tc>
      </w:tr>
      <w:tr>
        <w:tc>
          <w:tcPr>
            <w:tcW w:type="dxa" w:w="3005"/>
            <w:vAlign w:val="center"/>
            <w:tcMar>
              <w:top w:w="90" w:type="dxa"/>
              <w:start w:w="110" w:type="dxa"/>
              <w:bottom w:w="90" w:type="dxa"/>
              <w:end w:w="110" w:type="dxa"/>
            </w:tcMar>
            <w:shd w:fill="F8FAFC"/>
          </w:tcPr>
          <w:p>
            <w:pPr>
              <w:spacing w:after="0"/>
            </w:pPr>
            <w:r/>
            <w:r>
              <w:rPr>
                <w:rFonts w:ascii="Arial" w:hAnsi="Arial" w:eastAsia="Arial"/>
                <w:b w:val="0"/>
                <w:color w:val="1F2937"/>
                <w:sz w:val="19"/>
              </w:rPr>
              <w:t>Không thanh toán được</w:t>
            </w:r>
          </w:p>
        </w:tc>
        <w:tc>
          <w:tcPr>
            <w:tcW w:type="dxa" w:w="6746"/>
            <w:vAlign w:val="center"/>
            <w:tcMar>
              <w:top w:w="90" w:type="dxa"/>
              <w:start w:w="110" w:type="dxa"/>
              <w:bottom w:w="90" w:type="dxa"/>
              <w:end w:w="110" w:type="dxa"/>
            </w:tcMar>
            <w:shd w:fill="F8FAFC"/>
          </w:tcPr>
          <w:p>
            <w:pPr>
              <w:spacing w:after="0"/>
            </w:pPr>
            <w:r/>
            <w:r>
              <w:rPr>
                <w:rFonts w:ascii="Arial" w:hAnsi="Arial" w:eastAsia="Arial"/>
                <w:b w:val="0"/>
                <w:color w:val="1F2937"/>
                <w:sz w:val="19"/>
              </w:rPr>
              <w:t>Invoice phải VERIFIED; số tiền không được vượt remaining amount.</w:t>
            </w:r>
          </w:p>
        </w:tc>
      </w:tr>
      <w:tr>
        <w:tc>
          <w:tcPr>
            <w:tcW w:type="dxa" w:w="3005"/>
            <w:vAlign w:val="center"/>
            <w:tcMar>
              <w:top w:w="90" w:type="dxa"/>
              <w:start w:w="110" w:type="dxa"/>
              <w:bottom w:w="90" w:type="dxa"/>
              <w:end w:w="110" w:type="dxa"/>
            </w:tcMar>
          </w:tcPr>
          <w:p>
            <w:pPr>
              <w:spacing w:after="0"/>
            </w:pPr>
            <w:r/>
            <w:r>
              <w:rPr>
                <w:rFonts w:ascii="Arial" w:hAnsi="Arial" w:eastAsia="Arial"/>
                <w:b w:val="0"/>
                <w:color w:val="1F2937"/>
                <w:sz w:val="19"/>
              </w:rPr>
              <w:t>Dữ liệu vừa sửa bị conflict</w:t>
            </w:r>
          </w:p>
        </w:tc>
        <w:tc>
          <w:tcPr>
            <w:tcW w:type="dxa" w:w="6746"/>
            <w:vAlign w:val="center"/>
            <w:tcMar>
              <w:top w:w="90" w:type="dxa"/>
              <w:start w:w="110" w:type="dxa"/>
              <w:bottom w:w="90" w:type="dxa"/>
              <w:end w:w="110" w:type="dxa"/>
            </w:tcMar>
          </w:tcPr>
          <w:p>
            <w:pPr>
              <w:spacing w:after="0"/>
            </w:pPr>
            <w:r/>
            <w:r>
              <w:rPr>
                <w:rFonts w:ascii="Arial" w:hAnsi="Arial" w:eastAsia="Arial"/>
                <w:b w:val="0"/>
                <w:color w:val="1F2937"/>
                <w:sz w:val="19"/>
              </w:rPr>
              <w:t>Tải lại trang để lấy version mới rồi thao tác lại.</w:t>
            </w:r>
          </w:p>
        </w:tc>
      </w:tr>
    </w:tbl>
    <w:p/>
    <w:tbl>
      <w:tblPr>
        <w:tblW w:type="auto" w:w="0"/>
        <w:tblLayout w:type="fixed"/>
        <w:tblLook w:firstColumn="1" w:firstRow="1" w:lastColumn="0" w:lastRow="0" w:noHBand="0" w:noVBand="1" w:val="04A0"/>
      </w:tblPr>
      <w:tblGrid>
        <w:gridCol w:w="10200"/>
      </w:tblGrid>
      <w:tr>
        <w:tc>
          <w:tcPr>
            <w:tcW w:type="dxa" w:w="10200"/>
            <w:shd w:fill="FDECEC"/>
            <w:tcMar>
              <w:top w:w="130" w:type="dxa"/>
              <w:start w:w="150" w:type="dxa"/>
              <w:bottom w:w="130" w:type="dxa"/>
              <w:end w:w="150" w:type="dxa"/>
            </w:tcMar>
          </w:tcPr>
          <w:p>
            <w:pPr>
              <w:spacing w:after="40"/>
            </w:pPr>
            <w:r/>
            <w:r>
              <w:rPr>
                <w:rFonts w:ascii="Arial" w:hAnsi="Arial" w:eastAsia="Arial"/>
                <w:b/>
                <w:color w:val="083B66"/>
                <w:sz w:val="21"/>
              </w:rPr>
              <w:t>Khi báo lỗi cho nhóm phát triển</w:t>
            </w:r>
          </w:p>
          <w:p>
            <w:pPr>
              <w:spacing w:after="40" w:line="269" w:lineRule="auto"/>
            </w:pPr>
            <w:r>
              <w:rPr>
                <w:rFonts w:ascii="Arial" w:hAnsi="Arial" w:eastAsia="Arial"/>
                <w:b w:val="0"/>
                <w:color w:val="1F2937"/>
                <w:sz w:val="21"/>
              </w:rPr>
              <w:t>Gửi thời điểm, username (không gửi password), vai trò, mã phiếu, màn hình đang mở, thao tác vừa bấm và correlation ID nếu có.</w:t>
            </w:r>
          </w:p>
        </w:tc>
      </w:tr>
    </w:tbl>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4748B"/>
        <w:sz w:val="17"/>
      </w:rPr>
      <w:t xml:space="preserve">DX-OS Lab • Tài liệu hướng dẫn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color w:val="64748B"/>
        <w:sz w:val="17"/>
      </w:rPr>
      <w:t>DX-OS | HƯỚNG DẪN SỬ DỤNG THEO VAI TRÒ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Arial" w:hAnsi="Arial" w:eastAsia="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83B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6CB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83B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83B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XTip">
    <w:name w:val="DX Tip"/>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