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  <w:jc w:val="center"/>
      </w:pPr>
      <w:r>
        <w:rPr>
          <w:rFonts w:ascii="Aptos" w:hAnsi="Aptos" w:eastAsia="Aptos"/>
          <w:b/>
          <w:color w:val="007C83"/>
          <w:sz w:val="28"/>
        </w:rPr>
        <w:t>DX-OS</w:t>
      </w:r>
    </w:p>
    <w:p>
      <w:pPr>
        <w:spacing w:after="160"/>
        <w:jc w:val="center"/>
      </w:pPr>
      <w:r>
        <w:rPr>
          <w:rFonts w:ascii="Aptos" w:hAnsi="Aptos" w:eastAsia="Aptos"/>
          <w:b/>
          <w:color w:val="18324A"/>
          <w:sz w:val="54"/>
        </w:rPr>
        <w:t>LUỒNG MÃ NGUỒN DEMO</w:t>
      </w:r>
    </w:p>
    <w:p>
      <w:pPr>
        <w:spacing w:after="360"/>
        <w:jc w:val="center"/>
      </w:pPr>
      <w:r>
        <w:rPr>
          <w:rFonts w:ascii="Aptos" w:hAnsi="Aptos" w:eastAsia="Aptos"/>
          <w:b/>
          <w:color w:val="005E63"/>
          <w:sz w:val="32"/>
        </w:rPr>
        <w:t>Use case Hủy phiếu và Quản lý tệp đính kèm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9F7F5"/>
            <w:tcBorders>
              <w:top w:val="single" w:sz="5" w:color="C9D9E3"/>
              <w:left w:val="single" w:sz="5" w:color="C9D9E3"/>
              <w:bottom w:val="single" w:sz="5" w:color="C9D9E3"/>
              <w:right w:val="single" w:sz="5" w:color="C9D9E3"/>
              <w:insideH w:val="single" w:sz="5" w:color="C9D9E3"/>
              <w:insideV w:val="single" w:sz="5" w:color="C9D9E3"/>
            </w:tcBorders>
            <w:tcMar>
              <w:top w:w="135" w:type="dxa"/>
              <w:start w:w="175" w:type="dxa"/>
              <w:bottom w:w="135" w:type="dxa"/>
              <w:end w:w="175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Aptos"/>
                <w:b w:val="0"/>
                <w:color w:val="18324A"/>
                <w:sz w:val="21"/>
              </w:rPr>
              <w:t>Chỉ dùng như tờ điều hướng khi trình diễn mã nguồn: chọn đúng mục tiêu hỏi, sau đó đi lần lượt theo các mũi tên. Tài liệu không có phần diễn giải mẫu hay nhắc “tìm/nói”.</w:t>
            </w:r>
          </w:p>
        </w:tc>
      </w:tr>
    </w:tbl>
    <w:p>
      <w:pPr>
        <w:spacing w:after="40"/>
      </w:pPr>
    </w:p>
    <w:p>
      <w:pPr>
        <w:spacing w:before="500"/>
        <w:jc w:val="center"/>
      </w:pPr>
      <w:r>
        <w:rPr>
          <w:rFonts w:ascii="Aptos" w:hAnsi="Aptos" w:eastAsia="Aptos"/>
          <w:b w:val="0"/>
          <w:color w:val="52677B"/>
          <w:sz w:val="21"/>
        </w:rPr>
        <w:t>Mã nguồn đối chiếu theo phiên bản DX-OS hiện tại.</w:t>
      </w:r>
    </w:p>
    <w:p>
      <w:r>
        <w:br w:type="page"/>
      </w:r>
    </w:p>
    <w:p>
      <w:pPr>
        <w:pStyle w:val="Heading1"/>
      </w:pPr>
      <w:r>
        <w:t>Cách dùng nhanh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7E7"/>
            <w:tcBorders>
              <w:top w:val="single" w:sz="5" w:color="C9D9E3"/>
              <w:left w:val="single" w:sz="5" w:color="C9D9E3"/>
              <w:bottom w:val="single" w:sz="5" w:color="C9D9E3"/>
              <w:right w:val="single" w:sz="5" w:color="C9D9E3"/>
              <w:insideH w:val="single" w:sz="5" w:color="C9D9E3"/>
              <w:insideV w:val="single" w:sz="5" w:color="C9D9E3"/>
            </w:tcBorders>
            <w:tcMar>
              <w:top w:w="135" w:type="dxa"/>
              <w:start w:w="175" w:type="dxa"/>
              <w:bottom w:w="135" w:type="dxa"/>
              <w:end w:w="175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Aptos"/>
                <w:b w:val="0"/>
                <w:color w:val="18324A"/>
                <w:sz w:val="21"/>
              </w:rPr>
              <w:t>Mỗi thẻ là một đường demo hoàn chỉnh. Khối xanh là mục tiêu giảng viên đang hỏi; khối xanh nhạt là chuỗi file/hàm cần mở theo thứ tự. Các dòng FILE ở cuối thẻ là đường dẫn để dán vào Ctrl + P trong VS Code.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ptos" w:hAnsi="Aptos" w:eastAsia="Aptos"/>
          <w:b/>
          <w:color w:val="005E63"/>
          <w:sz w:val="22"/>
        </w:rPr>
        <w:t xml:space="preserve">Thứ tự tổng quát: </w:t>
      </w:r>
      <w:r>
        <w:rPr>
          <w:rFonts w:ascii="Aptos" w:hAnsi="Aptos" w:eastAsia="Aptos"/>
          <w:b w:val="0"/>
          <w:color w:val="18324A"/>
          <w:sz w:val="22"/>
        </w:rPr>
        <w:t>Giao diện → Service → API → Quy tắc nghiệp vụ → Cơ sở dữ liệu/Kho tệp → Nhật ký</w:t>
      </w:r>
    </w:p>
    <w:p>
      <w:r>
        <w:br w:type="page"/>
      </w:r>
    </w:p>
    <w:p>
      <w:pPr>
        <w:pStyle w:val="Heading1"/>
      </w:pPr>
      <w:r>
        <w:t>Hủy phiếu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005E63"/>
            <w:tcBorders>
              <w:top w:val="single" w:sz="5" w:color="005E63"/>
              <w:left w:val="single" w:sz="5" w:color="005E63"/>
              <w:bottom w:val="single" w:sz="5" w:color="005E63"/>
              <w:right w:val="single" w:sz="5" w:color="005E63"/>
              <w:insideH w:val="single" w:sz="5" w:color="005E63"/>
              <w:insideV w:val="single" w:sz="5" w:color="005E63"/>
            </w:tcBorders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23"/>
              </w:rPr>
              <w:t>LUỒNG 01  |  Hủy phiếu đúng quyền và đúng trạng thái</w:t>
            </w:r>
          </w:p>
        </w:tc>
      </w:tr>
      <w:tr>
        <w:trPr>
          <w:cantSplit/>
        </w:trPr>
        <w:tc>
          <w:tcPr>
            <w:tcW w:type="dxa" w:w="10426"/>
            <w:shd w:fill="E9F7F5"/>
            <w:tcBorders>
              <w:top w:val="single" w:sz="5" w:color="C9D9E3"/>
              <w:left w:val="single" w:sz="5" w:color="C9D9E3"/>
              <w:bottom w:val="single" w:sz="5" w:color="C9D9E3"/>
              <w:right w:val="single" w:sz="5" w:color="C9D9E3"/>
              <w:insideH w:val="single" w:sz="5" w:color="C9D9E3"/>
              <w:insideV w:val="single" w:sz="5" w:color="C9D9E3"/>
            </w:tcBorders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5E63"/>
                <w:sz w:val="21"/>
              </w:rPr>
              <w:t xml:space="preserve">Mục tiêu cần chứng minh: </w:t>
            </w:r>
            <w:r>
              <w:rPr>
                <w:rFonts w:ascii="Aptos" w:hAnsi="Aptos" w:eastAsia="Aptos"/>
                <w:b w:val="0"/>
                <w:color w:val="18324A"/>
                <w:sz w:val="21"/>
              </w:rPr>
              <w:t>Giảng viên hỏi: Ai được hủy phiếu và hệ thống kiểm tra ở đâu?</w:t>
            </w:r>
          </w:p>
        </w:tc>
      </w:tr>
      <w:tr>
        <w:trPr>
          <w:cantSplit/>
        </w:trPr>
        <w:tc>
          <w:tcPr>
            <w:tcW w:type="dxa" w:w="10426"/>
            <w:shd w:fill="F1F7FB"/>
            <w:tcBorders>
              <w:top w:val="single" w:sz="5" w:color="C9D9E3"/>
              <w:left w:val="single" w:sz="5" w:color="C9D9E3"/>
              <w:bottom w:val="single" w:sz="5" w:color="C9D9E3"/>
              <w:right w:val="single" w:sz="5" w:color="C9D9E3"/>
              <w:insideH w:val="single" w:sz="5" w:color="C9D9E3"/>
              <w:insideV w:val="single" w:sz="5" w:color="C9D9E3"/>
            </w:tcBorders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color w:val="005E63"/>
                <w:sz w:val="20"/>
              </w:rPr>
              <w:t>LUỒNG MÃ NGUỒN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purchase-request-detail.html  [nút Hủy phiếu]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purchase-request-detail.ts  availableActions()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isPurchaseRequestOwner(request, auth.username())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chỉ cho phép: owner + DRAFT | CHANGES_REQUESTED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performTransition()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ProcurementService.transition()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POST /api/v1/purchase-requests/{requestID}/transitions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transitionPurchaseRequest()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Store.Transition()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DecideTransition()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CANCELLED</w:t>
            </w:r>
          </w:p>
          <w:p>
            <w:pPr>
              <w:spacing w:before="100" w:after="0"/>
            </w:pPr>
            <w:r>
              <w:rPr>
                <w:rFonts w:ascii="Aptos" w:hAnsi="Aptos" w:eastAsia="Aptos"/>
                <w:b/>
                <w:color w:val="005E63"/>
                <w:sz w:val="18"/>
              </w:rPr>
              <w:t xml:space="preserve">FILE: </w:t>
            </w:r>
            <w:r>
              <w:rPr>
                <w:rFonts w:ascii="Aptos Mono" w:hAnsi="Aptos Mono" w:eastAsia="Aptos Mono"/>
                <w:b w:val="0"/>
                <w:color w:val="52677B"/>
                <w:sz w:val="18"/>
              </w:rPr>
              <w:t>frontend/src/app/features/procurement/pages/purchase-request-detail/purchase-request-detail.ts</w:t>
              <w:br/>
              <w:t>backend/internal/procurement/model.go</w:t>
              <w:br/>
              <w:t>backend/internal/procurement/store.go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005E63"/>
            <w:tcBorders>
              <w:top w:val="single" w:sz="5" w:color="005E63"/>
              <w:left w:val="single" w:sz="5" w:color="005E63"/>
              <w:bottom w:val="single" w:sz="5" w:color="005E63"/>
              <w:right w:val="single" w:sz="5" w:color="005E63"/>
              <w:insideH w:val="single" w:sz="5" w:color="005E63"/>
              <w:insideV w:val="single" w:sz="5" w:color="005E63"/>
            </w:tcBorders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23"/>
              </w:rPr>
              <w:t>LUỒNG 02  |  Chặn hủy sai người hoặc sai trạng thái</w:t>
            </w:r>
          </w:p>
        </w:tc>
      </w:tr>
      <w:tr>
        <w:trPr>
          <w:cantSplit/>
        </w:trPr>
        <w:tc>
          <w:tcPr>
            <w:tcW w:type="dxa" w:w="10426"/>
            <w:shd w:fill="E9F7F5"/>
            <w:tcBorders>
              <w:top w:val="single" w:sz="5" w:color="C9D9E3"/>
              <w:left w:val="single" w:sz="5" w:color="C9D9E3"/>
              <w:bottom w:val="single" w:sz="5" w:color="C9D9E3"/>
              <w:right w:val="single" w:sz="5" w:color="C9D9E3"/>
              <w:insideH w:val="single" w:sz="5" w:color="C9D9E3"/>
              <w:insideV w:val="single" w:sz="5" w:color="C9D9E3"/>
            </w:tcBorders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5E63"/>
                <w:sz w:val="21"/>
              </w:rPr>
              <w:t xml:space="preserve">Mục tiêu cần chứng minh: </w:t>
            </w:r>
            <w:r>
              <w:rPr>
                <w:rFonts w:ascii="Aptos" w:hAnsi="Aptos" w:eastAsia="Aptos"/>
                <w:b w:val="0"/>
                <w:color w:val="18324A"/>
                <w:sz w:val="21"/>
              </w:rPr>
              <w:t>Giảng viên hỏi: Nếu người khác cố hủy phiếu hoặc phiếu đã gửi duyệt thì sao?</w:t>
            </w:r>
          </w:p>
        </w:tc>
      </w:tr>
      <w:tr>
        <w:trPr>
          <w:cantSplit/>
        </w:trPr>
        <w:tc>
          <w:tcPr>
            <w:tcW w:type="dxa" w:w="10426"/>
            <w:shd w:fill="F1F7FB"/>
            <w:tcBorders>
              <w:top w:val="single" w:sz="5" w:color="C9D9E3"/>
              <w:left w:val="single" w:sz="5" w:color="C9D9E3"/>
              <w:bottom w:val="single" w:sz="5" w:color="C9D9E3"/>
              <w:right w:val="single" w:sz="5" w:color="C9D9E3"/>
              <w:insideH w:val="single" w:sz="5" w:color="C9D9E3"/>
              <w:insideV w:val="single" w:sz="5" w:color="C9D9E3"/>
            </w:tcBorders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color w:val="005E63"/>
                <w:sz w:val="20"/>
              </w:rPr>
              <w:t>LUỒNG MÃ NGUỒN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Store.Transition()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lockRequest() lấy trạng thái mới nhất của phiếu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DecideTransition(actor, request, ActionCancel)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actor.UserID ≠ request.RequesterID  → từ chối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request.Status = SUBMITTED | MANAGER_APPROVED | APPROVED  → từ chối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chỉ DRAFT | CHANGES_REQUESTED + đúng requester mới đi tiếp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không có UPDATE status</w:t>
            </w:r>
          </w:p>
          <w:p>
            <w:pPr>
              <w:spacing w:before="100" w:after="0"/>
            </w:pPr>
            <w:r>
              <w:rPr>
                <w:rFonts w:ascii="Aptos" w:hAnsi="Aptos" w:eastAsia="Aptos"/>
                <w:b/>
                <w:color w:val="005E63"/>
                <w:sz w:val="18"/>
              </w:rPr>
              <w:t xml:space="preserve">FILE: </w:t>
            </w:r>
            <w:r>
              <w:rPr>
                <w:rFonts w:ascii="Aptos Mono" w:hAnsi="Aptos Mono" w:eastAsia="Aptos Mono"/>
                <w:b w:val="0"/>
                <w:color w:val="52677B"/>
                <w:sz w:val="18"/>
              </w:rPr>
              <w:t>backend/internal/procurement/model.go  — DecideTransition()</w:t>
              <w:br/>
              <w:t>backend/internal/procurement/store.go  — Transition()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005E63"/>
            <w:tcBorders>
              <w:top w:val="single" w:sz="5" w:color="005E63"/>
              <w:left w:val="single" w:sz="5" w:color="005E63"/>
              <w:bottom w:val="single" w:sz="5" w:color="005E63"/>
              <w:right w:val="single" w:sz="5" w:color="005E63"/>
              <w:insideH w:val="single" w:sz="5" w:color="005E63"/>
              <w:insideV w:val="single" w:sz="5" w:color="005E63"/>
            </w:tcBorders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23"/>
              </w:rPr>
              <w:t>LUỒNG 03  |  Chống bấm Hủy hai lần và chống ghi đè</w:t>
            </w:r>
          </w:p>
        </w:tc>
      </w:tr>
      <w:tr>
        <w:trPr>
          <w:cantSplit/>
        </w:trPr>
        <w:tc>
          <w:tcPr>
            <w:tcW w:type="dxa" w:w="10426"/>
            <w:shd w:fill="E9F7F5"/>
            <w:tcBorders>
              <w:top w:val="single" w:sz="5" w:color="C9D9E3"/>
              <w:left w:val="single" w:sz="5" w:color="C9D9E3"/>
              <w:bottom w:val="single" w:sz="5" w:color="C9D9E3"/>
              <w:right w:val="single" w:sz="5" w:color="C9D9E3"/>
              <w:insideH w:val="single" w:sz="5" w:color="C9D9E3"/>
              <w:insideV w:val="single" w:sz="5" w:color="C9D9E3"/>
            </w:tcBorders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5E63"/>
                <w:sz w:val="21"/>
              </w:rPr>
              <w:t xml:space="preserve">Mục tiêu cần chứng minh: </w:t>
            </w:r>
            <w:r>
              <w:rPr>
                <w:rFonts w:ascii="Aptos" w:hAnsi="Aptos" w:eastAsia="Aptos"/>
                <w:b w:val="0"/>
                <w:color w:val="18324A"/>
                <w:sz w:val="21"/>
              </w:rPr>
              <w:t>Giảng viên hỏi: Mạng chậm, bấm hai lần hoặc mở hai tab thì xử lý thế nào?</w:t>
            </w:r>
          </w:p>
        </w:tc>
      </w:tr>
      <w:tr>
        <w:trPr>
          <w:cantSplit/>
        </w:trPr>
        <w:tc>
          <w:tcPr>
            <w:tcW w:type="dxa" w:w="10426"/>
            <w:shd w:fill="F1F7FB"/>
            <w:tcBorders>
              <w:top w:val="single" w:sz="5" w:color="C9D9E3"/>
              <w:left w:val="single" w:sz="5" w:color="C9D9E3"/>
              <w:bottom w:val="single" w:sz="5" w:color="C9D9E3"/>
              <w:right w:val="single" w:sz="5" w:color="C9D9E3"/>
              <w:insideH w:val="single" w:sz="5" w:color="C9D9E3"/>
              <w:insideV w:val="single" w:sz="5" w:color="C9D9E3"/>
            </w:tcBorders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color w:val="005E63"/>
                <w:sz w:val="20"/>
              </w:rPr>
              <w:t>LUỒNG MÃ NGUỒN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performTransition()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gửi expectedVersion + Idempotency-Key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Store.Transition()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tra process_events bằng idempotency_key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cùng request + cùng action  → trả lại kết quả cũ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expectedVersion khác version hiện tại  → ErrVersionConflict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không tạo thêm event CANCELLED</w:t>
            </w:r>
          </w:p>
          <w:p>
            <w:pPr>
              <w:spacing w:before="100" w:after="0"/>
            </w:pPr>
            <w:r>
              <w:rPr>
                <w:rFonts w:ascii="Aptos" w:hAnsi="Aptos" w:eastAsia="Aptos"/>
                <w:b/>
                <w:color w:val="005E63"/>
                <w:sz w:val="18"/>
              </w:rPr>
              <w:t xml:space="preserve">FILE: </w:t>
            </w:r>
            <w:r>
              <w:rPr>
                <w:rFonts w:ascii="Aptos Mono" w:hAnsi="Aptos Mono" w:eastAsia="Aptos Mono"/>
                <w:b w:val="0"/>
                <w:color w:val="52677B"/>
                <w:sz w:val="18"/>
              </w:rPr>
              <w:t>frontend/src/app/features/procurement/pages/purchase-request-detail/purchase-request-detail.ts</w:t>
              <w:br/>
              <w:t>backend/internal/procurement/store.go</w:t>
              <w:br/>
              <w:t>backend/migrations/000002_procurement_mvp.sql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005E63"/>
            <w:tcBorders>
              <w:top w:val="single" w:sz="5" w:color="005E63"/>
              <w:left w:val="single" w:sz="5" w:color="005E63"/>
              <w:bottom w:val="single" w:sz="5" w:color="005E63"/>
              <w:right w:val="single" w:sz="5" w:color="005E63"/>
              <w:insideH w:val="single" w:sz="5" w:color="005E63"/>
              <w:insideV w:val="single" w:sz="5" w:color="005E63"/>
            </w:tcBorders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23"/>
              </w:rPr>
              <w:t>LUỒNG 04  |  Lưu trạng thái và lịch sử hủy phiếu</w:t>
            </w:r>
          </w:p>
        </w:tc>
      </w:tr>
      <w:tr>
        <w:trPr>
          <w:cantSplit/>
        </w:trPr>
        <w:tc>
          <w:tcPr>
            <w:tcW w:type="dxa" w:w="10426"/>
            <w:shd w:fill="E9F7F5"/>
            <w:tcBorders>
              <w:top w:val="single" w:sz="5" w:color="C9D9E3"/>
              <w:left w:val="single" w:sz="5" w:color="C9D9E3"/>
              <w:bottom w:val="single" w:sz="5" w:color="C9D9E3"/>
              <w:right w:val="single" w:sz="5" w:color="C9D9E3"/>
              <w:insideH w:val="single" w:sz="5" w:color="C9D9E3"/>
              <w:insideV w:val="single" w:sz="5" w:color="C9D9E3"/>
            </w:tcBorders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5E63"/>
                <w:sz w:val="21"/>
              </w:rPr>
              <w:t xml:space="preserve">Mục tiêu cần chứng minh: </w:t>
            </w:r>
            <w:r>
              <w:rPr>
                <w:rFonts w:ascii="Aptos" w:hAnsi="Aptos" w:eastAsia="Aptos"/>
                <w:b w:val="0"/>
                <w:color w:val="18324A"/>
                <w:sz w:val="21"/>
              </w:rPr>
              <w:t>Giảng viên hỏi: Hủy rồi dữ liệu mất hay còn lịch sử ở đâu?</w:t>
            </w:r>
          </w:p>
        </w:tc>
      </w:tr>
      <w:tr>
        <w:trPr>
          <w:cantSplit/>
        </w:trPr>
        <w:tc>
          <w:tcPr>
            <w:tcW w:type="dxa" w:w="10426"/>
            <w:shd w:fill="F1F7FB"/>
            <w:tcBorders>
              <w:top w:val="single" w:sz="5" w:color="C9D9E3"/>
              <w:left w:val="single" w:sz="5" w:color="C9D9E3"/>
              <w:bottom w:val="single" w:sz="5" w:color="C9D9E3"/>
              <w:right w:val="single" w:sz="5" w:color="C9D9E3"/>
              <w:insideH w:val="single" w:sz="5" w:color="C9D9E3"/>
              <w:insideV w:val="single" w:sz="5" w:color="C9D9E3"/>
            </w:tcBorders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color w:val="005E63"/>
                <w:sz w:val="20"/>
              </w:rPr>
              <w:t>LUỒNG MÃ NGUỒN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Store.Transition()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BEGIN database transaction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UPDATE purchase_requests.status = CANCELLED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INSERT process_events  [Timeline]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insertAudit()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INSERT audit_logs  [Trung tâm kiểm toán]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COMMIT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nếu có lỗi  → ROLLBACK</w:t>
            </w:r>
          </w:p>
          <w:p>
            <w:pPr>
              <w:spacing w:before="100" w:after="0"/>
            </w:pPr>
            <w:r>
              <w:rPr>
                <w:rFonts w:ascii="Aptos" w:hAnsi="Aptos" w:eastAsia="Aptos"/>
                <w:b/>
                <w:color w:val="005E63"/>
                <w:sz w:val="18"/>
              </w:rPr>
              <w:t xml:space="preserve">FILE: </w:t>
            </w:r>
            <w:r>
              <w:rPr>
                <w:rFonts w:ascii="Aptos Mono" w:hAnsi="Aptos Mono" w:eastAsia="Aptos Mono"/>
                <w:b w:val="0"/>
                <w:color w:val="52677B"/>
                <w:sz w:val="18"/>
              </w:rPr>
              <w:t>backend/internal/procurement/store.go  — Transition(), insertAudit()</w:t>
              <w:br/>
              <w:t>backend/migrations/000002_procurement_mvp.sql  — purchase_requests, process_events</w:t>
              <w:br/>
              <w:t>backend/migrations/000003_procurement_audit.sql  — audit_logs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Tệp đính kèm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005E63"/>
            <w:tcBorders>
              <w:top w:val="single" w:sz="5" w:color="005E63"/>
              <w:left w:val="single" w:sz="5" w:color="005E63"/>
              <w:bottom w:val="single" w:sz="5" w:color="005E63"/>
              <w:right w:val="single" w:sz="5" w:color="005E63"/>
              <w:insideH w:val="single" w:sz="5" w:color="005E63"/>
              <w:insideV w:val="single" w:sz="5" w:color="005E63"/>
            </w:tcBorders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23"/>
              </w:rPr>
              <w:t>LUỒNG 05  |  Tải lên tệp đính kèm an toàn</w:t>
            </w:r>
          </w:p>
        </w:tc>
      </w:tr>
      <w:tr>
        <w:trPr>
          <w:cantSplit/>
        </w:trPr>
        <w:tc>
          <w:tcPr>
            <w:tcW w:type="dxa" w:w="10426"/>
            <w:shd w:fill="E9F7F5"/>
            <w:tcBorders>
              <w:top w:val="single" w:sz="5" w:color="C9D9E3"/>
              <w:left w:val="single" w:sz="5" w:color="C9D9E3"/>
              <w:bottom w:val="single" w:sz="5" w:color="C9D9E3"/>
              <w:right w:val="single" w:sz="5" w:color="C9D9E3"/>
              <w:insideH w:val="single" w:sz="5" w:color="C9D9E3"/>
              <w:insideV w:val="single" w:sz="5" w:color="C9D9E3"/>
            </w:tcBorders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5E63"/>
                <w:sz w:val="21"/>
              </w:rPr>
              <w:t xml:space="preserve">Mục tiêu cần chứng minh: </w:t>
            </w:r>
            <w:r>
              <w:rPr>
                <w:rFonts w:ascii="Aptos" w:hAnsi="Aptos" w:eastAsia="Aptos"/>
                <w:b w:val="0"/>
                <w:color w:val="18324A"/>
                <w:sz w:val="21"/>
              </w:rPr>
              <w:t>Giảng viên hỏi: File đi từ giao diện vào hệ thống như thế nào và kiểm tra gì?</w:t>
            </w:r>
          </w:p>
        </w:tc>
      </w:tr>
      <w:tr>
        <w:trPr>
          <w:cantSplit/>
        </w:trPr>
        <w:tc>
          <w:tcPr>
            <w:tcW w:type="dxa" w:w="10426"/>
            <w:shd w:fill="F1F7FB"/>
            <w:tcBorders>
              <w:top w:val="single" w:sz="5" w:color="C9D9E3"/>
              <w:left w:val="single" w:sz="5" w:color="C9D9E3"/>
              <w:bottom w:val="single" w:sz="5" w:color="C9D9E3"/>
              <w:right w:val="single" w:sz="5" w:color="C9D9E3"/>
              <w:insideH w:val="single" w:sz="5" w:color="C9D9E3"/>
              <w:insideV w:val="single" w:sz="5" w:color="C9D9E3"/>
            </w:tcBorders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color w:val="005E63"/>
                <w:sz w:val="20"/>
              </w:rPr>
              <w:t>LUỒNG MÃ NGUỒN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purchase-request-detail.html  [Chọn tệp / Tải lên]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uploadAttachment()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ProcurementService.uploadAttachment()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POST /api/v1/purchase-requests/{requestID}/attachments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uploadPurchaseRequestAttachment()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ValidateAttachment()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PDF | DOCX | XLSX | JPG | PNG; tối đa 10 MB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kiểm tra tên tệp + loại tệp + nội dung thực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Store.UploadAttachment()</w:t>
            </w:r>
          </w:p>
          <w:p>
            <w:pPr>
              <w:spacing w:before="100" w:after="0"/>
            </w:pPr>
            <w:r>
              <w:rPr>
                <w:rFonts w:ascii="Aptos" w:hAnsi="Aptos" w:eastAsia="Aptos"/>
                <w:b/>
                <w:color w:val="005E63"/>
                <w:sz w:val="18"/>
              </w:rPr>
              <w:t xml:space="preserve">FILE: </w:t>
            </w:r>
            <w:r>
              <w:rPr>
                <w:rFonts w:ascii="Aptos Mono" w:hAnsi="Aptos Mono" w:eastAsia="Aptos Mono"/>
                <w:b w:val="0"/>
                <w:color w:val="52677B"/>
                <w:sz w:val="18"/>
              </w:rPr>
              <w:t>frontend/src/app/features/procurement/pages/purchase-request-detail/purchase-request-detail.ts</w:t>
              <w:br/>
              <w:t>frontend/src/app/features/procurement/data-access/procurement.service.ts</w:t>
              <w:br/>
              <w:t>backend/internal/platform/httpapi/purchase_requests.go</w:t>
              <w:br/>
              <w:t>backend/internal/procurement/model.go</w:t>
              <w:br/>
              <w:t>backend/internal/procurement/attachments.go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005E63"/>
            <w:tcBorders>
              <w:top w:val="single" w:sz="5" w:color="005E63"/>
              <w:left w:val="single" w:sz="5" w:color="005E63"/>
              <w:bottom w:val="single" w:sz="5" w:color="005E63"/>
              <w:right w:val="single" w:sz="5" w:color="005E63"/>
              <w:insideH w:val="single" w:sz="5" w:color="005E63"/>
              <w:insideV w:val="single" w:sz="5" w:color="005E63"/>
            </w:tcBorders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23"/>
              </w:rPr>
              <w:t>LUỒNG 06  |  Lưu tệp vào Nextcloud và đánh dấu hợp lệ</w:t>
            </w:r>
          </w:p>
        </w:tc>
      </w:tr>
      <w:tr>
        <w:trPr>
          <w:cantSplit/>
        </w:trPr>
        <w:tc>
          <w:tcPr>
            <w:tcW w:type="dxa" w:w="10426"/>
            <w:shd w:fill="E9F7F5"/>
            <w:tcBorders>
              <w:top w:val="single" w:sz="5" w:color="C9D9E3"/>
              <w:left w:val="single" w:sz="5" w:color="C9D9E3"/>
              <w:bottom w:val="single" w:sz="5" w:color="C9D9E3"/>
              <w:right w:val="single" w:sz="5" w:color="C9D9E3"/>
              <w:insideH w:val="single" w:sz="5" w:color="C9D9E3"/>
              <w:insideV w:val="single" w:sz="5" w:color="C9D9E3"/>
            </w:tcBorders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5E63"/>
                <w:sz w:val="21"/>
              </w:rPr>
              <w:t xml:space="preserve">Mục tiêu cần chứng minh: </w:t>
            </w:r>
            <w:r>
              <w:rPr>
                <w:rFonts w:ascii="Aptos" w:hAnsi="Aptos" w:eastAsia="Aptos"/>
                <w:b w:val="0"/>
                <w:color w:val="18324A"/>
                <w:sz w:val="21"/>
              </w:rPr>
              <w:t>Giảng viên hỏi: File lưu ở đâu? Nếu Nextcloud lỗi giữa chừng thì sao?</w:t>
            </w:r>
          </w:p>
        </w:tc>
      </w:tr>
      <w:tr>
        <w:trPr>
          <w:cantSplit/>
        </w:trPr>
        <w:tc>
          <w:tcPr>
            <w:tcW w:type="dxa" w:w="10426"/>
            <w:shd w:fill="F1F7FB"/>
            <w:tcBorders>
              <w:top w:val="single" w:sz="5" w:color="C9D9E3"/>
              <w:left w:val="single" w:sz="5" w:color="C9D9E3"/>
              <w:bottom w:val="single" w:sz="5" w:color="C9D9E3"/>
              <w:right w:val="single" w:sz="5" w:color="C9D9E3"/>
              <w:insideH w:val="single" w:sz="5" w:color="C9D9E3"/>
              <w:insideV w:val="single" w:sz="5" w:color="C9D9E3"/>
            </w:tcBorders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color w:val="005E63"/>
                <w:sz w:val="20"/>
              </w:rPr>
              <w:t>LUỒNG MÃ NGUỒN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Store.UploadAttachment()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tính checksum SHA-256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INSERT purchase_request_attachments  [status = UPLOADING]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Nextcloud.Put(storagePath, content)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UPDATE purchase_request_attachments  [status = ACTIVE]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INSERT audit_logs  [ATTACHMENT_UPLOADED]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nếu Put/finalize lỗi  → cleanupUploadingAttachment()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không để tệp nửa chừng xuất hiện như đã thành công</w:t>
            </w:r>
          </w:p>
          <w:p>
            <w:pPr>
              <w:spacing w:before="100" w:after="0"/>
            </w:pPr>
            <w:r>
              <w:rPr>
                <w:rFonts w:ascii="Aptos" w:hAnsi="Aptos" w:eastAsia="Aptos"/>
                <w:b/>
                <w:color w:val="005E63"/>
                <w:sz w:val="18"/>
              </w:rPr>
              <w:t xml:space="preserve">FILE: </w:t>
            </w:r>
            <w:r>
              <w:rPr>
                <w:rFonts w:ascii="Aptos Mono" w:hAnsi="Aptos Mono" w:eastAsia="Aptos Mono"/>
                <w:b w:val="0"/>
                <w:color w:val="52677B"/>
                <w:sz w:val="18"/>
              </w:rPr>
              <w:t>backend/internal/procurement/attachments.go  — UploadAttachment()</w:t>
              <w:br/>
              <w:t>backend/internal/platform/documentstore/nextcloud.go  — Put()</w:t>
              <w:br/>
              <w:t>backend/migrations/000006_purchase_request_attachments.sql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005E63"/>
            <w:tcBorders>
              <w:top w:val="single" w:sz="5" w:color="005E63"/>
              <w:left w:val="single" w:sz="5" w:color="005E63"/>
              <w:bottom w:val="single" w:sz="5" w:color="005E63"/>
              <w:right w:val="single" w:sz="5" w:color="005E63"/>
              <w:insideH w:val="single" w:sz="5" w:color="005E63"/>
              <w:insideV w:val="single" w:sz="5" w:color="005E63"/>
            </w:tcBorders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23"/>
              </w:rPr>
              <w:t>LUỒNG 07  |  Bắt buộc Báo giá với phiếu từ 20 triệu VND</w:t>
            </w:r>
          </w:p>
        </w:tc>
      </w:tr>
      <w:tr>
        <w:trPr>
          <w:cantSplit/>
        </w:trPr>
        <w:tc>
          <w:tcPr>
            <w:tcW w:type="dxa" w:w="10426"/>
            <w:shd w:fill="E9F7F5"/>
            <w:tcBorders>
              <w:top w:val="single" w:sz="5" w:color="C9D9E3"/>
              <w:left w:val="single" w:sz="5" w:color="C9D9E3"/>
              <w:bottom w:val="single" w:sz="5" w:color="C9D9E3"/>
              <w:right w:val="single" w:sz="5" w:color="C9D9E3"/>
              <w:insideH w:val="single" w:sz="5" w:color="C9D9E3"/>
              <w:insideV w:val="single" w:sz="5" w:color="C9D9E3"/>
            </w:tcBorders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5E63"/>
                <w:sz w:val="21"/>
              </w:rPr>
              <w:t xml:space="preserve">Mục tiêu cần chứng minh: </w:t>
            </w:r>
            <w:r>
              <w:rPr>
                <w:rFonts w:ascii="Aptos" w:hAnsi="Aptos" w:eastAsia="Aptos"/>
                <w:b w:val="0"/>
                <w:color w:val="18324A"/>
                <w:sz w:val="21"/>
              </w:rPr>
              <w:t>Giảng viên hỏi: Quy tắc 20 triệu được kiểm tra lúc nào và ở đâu?</w:t>
            </w:r>
          </w:p>
        </w:tc>
      </w:tr>
      <w:tr>
        <w:trPr>
          <w:cantSplit/>
        </w:trPr>
        <w:tc>
          <w:tcPr>
            <w:tcW w:type="dxa" w:w="10426"/>
            <w:shd w:fill="F1F7FB"/>
            <w:tcBorders>
              <w:top w:val="single" w:sz="5" w:color="C9D9E3"/>
              <w:left w:val="single" w:sz="5" w:color="C9D9E3"/>
              <w:bottom w:val="single" w:sz="5" w:color="C9D9E3"/>
              <w:right w:val="single" w:sz="5" w:color="C9D9E3"/>
              <w:insideH w:val="single" w:sz="5" w:color="C9D9E3"/>
              <w:insideV w:val="single" w:sz="5" w:color="C9D9E3"/>
            </w:tcBorders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color w:val="005E63"/>
                <w:sz w:val="20"/>
              </w:rPr>
              <w:t>LUỒNG MÃ NGUỒN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người dùng bấm Gửi duyệt | Gửi duyệt lại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Store.Transition()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ActionSubmit | ActionResubmit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requireAttachmentForSubmission()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đọc attachment_rules theo organization + currency + threshold_amount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kiểm tra có attachment ACTIVE loại QUOTATION hay chưa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thiếu Báo giá  → ErrAttachmentRequired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đủ Báo giá  → tiếp tục SUBMITTED</w:t>
            </w:r>
          </w:p>
          <w:p>
            <w:pPr>
              <w:spacing w:before="100" w:after="0"/>
            </w:pPr>
            <w:r>
              <w:rPr>
                <w:rFonts w:ascii="Aptos" w:hAnsi="Aptos" w:eastAsia="Aptos"/>
                <w:b/>
                <w:color w:val="005E63"/>
                <w:sz w:val="18"/>
              </w:rPr>
              <w:t xml:space="preserve">FILE: </w:t>
            </w:r>
            <w:r>
              <w:rPr>
                <w:rFonts w:ascii="Aptos Mono" w:hAnsi="Aptos Mono" w:eastAsia="Aptos Mono"/>
                <w:b w:val="0"/>
                <w:color w:val="52677B"/>
                <w:sz w:val="18"/>
              </w:rPr>
              <w:t>backend/internal/procurement/store.go  — Transition()</w:t>
              <w:br/>
              <w:t>backend/internal/procurement/attachments.go  — requireAttachmentForSubmission()</w:t>
              <w:br/>
              <w:t>backend/migrations/000006_purchase_request_attachments.sql  — attachment_rules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005E63"/>
            <w:tcBorders>
              <w:top w:val="single" w:sz="5" w:color="005E63"/>
              <w:left w:val="single" w:sz="5" w:color="005E63"/>
              <w:bottom w:val="single" w:sz="5" w:color="005E63"/>
              <w:right w:val="single" w:sz="5" w:color="005E63"/>
              <w:insideH w:val="single" w:sz="5" w:color="005E63"/>
              <w:insideV w:val="single" w:sz="5" w:color="005E63"/>
            </w:tcBorders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23"/>
              </w:rPr>
              <w:t>LUỒNG 08  |  Tải xuống tệp và kiểm tra file nguyên vẹn</w:t>
            </w:r>
          </w:p>
        </w:tc>
      </w:tr>
      <w:tr>
        <w:trPr>
          <w:cantSplit/>
        </w:trPr>
        <w:tc>
          <w:tcPr>
            <w:tcW w:type="dxa" w:w="10426"/>
            <w:shd w:fill="E9F7F5"/>
            <w:tcBorders>
              <w:top w:val="single" w:sz="5" w:color="C9D9E3"/>
              <w:left w:val="single" w:sz="5" w:color="C9D9E3"/>
              <w:bottom w:val="single" w:sz="5" w:color="C9D9E3"/>
              <w:right w:val="single" w:sz="5" w:color="C9D9E3"/>
              <w:insideH w:val="single" w:sz="5" w:color="C9D9E3"/>
              <w:insideV w:val="single" w:sz="5" w:color="C9D9E3"/>
            </w:tcBorders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5E63"/>
                <w:sz w:val="21"/>
              </w:rPr>
              <w:t xml:space="preserve">Mục tiêu cần chứng minh: </w:t>
            </w:r>
            <w:r>
              <w:rPr>
                <w:rFonts w:ascii="Aptos" w:hAnsi="Aptos" w:eastAsia="Aptos"/>
                <w:b w:val="0"/>
                <w:color w:val="18324A"/>
                <w:sz w:val="21"/>
              </w:rPr>
              <w:t>Giảng viên hỏi: Khi tải xuống, hệ thống làm sao biết file không bị thay đổi?</w:t>
            </w:r>
          </w:p>
        </w:tc>
      </w:tr>
      <w:tr>
        <w:trPr>
          <w:cantSplit/>
        </w:trPr>
        <w:tc>
          <w:tcPr>
            <w:tcW w:type="dxa" w:w="10426"/>
            <w:shd w:fill="F1F7FB"/>
            <w:tcBorders>
              <w:top w:val="single" w:sz="5" w:color="C9D9E3"/>
              <w:left w:val="single" w:sz="5" w:color="C9D9E3"/>
              <w:bottom w:val="single" w:sz="5" w:color="C9D9E3"/>
              <w:right w:val="single" w:sz="5" w:color="C9D9E3"/>
              <w:insideH w:val="single" w:sz="5" w:color="C9D9E3"/>
              <w:insideV w:val="single" w:sz="5" w:color="C9D9E3"/>
            </w:tcBorders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color w:val="005E63"/>
                <w:sz w:val="20"/>
              </w:rPr>
              <w:t>LUỒNG MÃ NGUỒN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purchase-request-detail.ts  → downloadAttachment()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GET /api/v1/purchase-requests/{requestID}/attachments/{attachmentID}/content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downloadPurchaseRequestAttachment()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Store.DownloadAttachment()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kiểm tra quyền xem phiếu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Nextcloud.Get(storagePath)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SHA-256(file tải về) = checksum đã lưu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trả Blob cho trình duyệt tải file</w:t>
            </w:r>
          </w:p>
          <w:p>
            <w:pPr>
              <w:spacing w:before="100" w:after="0"/>
            </w:pPr>
            <w:r>
              <w:rPr>
                <w:rFonts w:ascii="Aptos" w:hAnsi="Aptos" w:eastAsia="Aptos"/>
                <w:b/>
                <w:color w:val="005E63"/>
                <w:sz w:val="18"/>
              </w:rPr>
              <w:t xml:space="preserve">FILE: </w:t>
            </w:r>
            <w:r>
              <w:rPr>
                <w:rFonts w:ascii="Aptos Mono" w:hAnsi="Aptos Mono" w:eastAsia="Aptos Mono"/>
                <w:b w:val="0"/>
                <w:color w:val="52677B"/>
                <w:sz w:val="18"/>
              </w:rPr>
              <w:t>frontend/src/app/features/procurement/pages/purchase-request-detail/purchase-request-detail.ts</w:t>
              <w:br/>
              <w:t>backend/internal/platform/httpapi/purchase_requests.go</w:t>
              <w:br/>
              <w:t>backend/internal/procurement/attachments.go  — DownloadAttachment()</w:t>
              <w:br/>
              <w:t>backend/internal/platform/documentstore/nextcloud.go  — Get()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Độ tin cậy và kiểm thử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005E63"/>
            <w:tcBorders>
              <w:top w:val="single" w:sz="5" w:color="005E63"/>
              <w:left w:val="single" w:sz="5" w:color="005E63"/>
              <w:bottom w:val="single" w:sz="5" w:color="005E63"/>
              <w:right w:val="single" w:sz="5" w:color="005E63"/>
              <w:insideH w:val="single" w:sz="5" w:color="005E63"/>
              <w:insideV w:val="single" w:sz="5" w:color="005E63"/>
            </w:tcBorders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23"/>
              </w:rPr>
              <w:t>LUỒNG 09  |  Xóa tệp có kiểm soát và vẫn có lịch sử</w:t>
            </w:r>
          </w:p>
        </w:tc>
      </w:tr>
      <w:tr>
        <w:trPr>
          <w:cantSplit/>
        </w:trPr>
        <w:tc>
          <w:tcPr>
            <w:tcW w:type="dxa" w:w="10426"/>
            <w:shd w:fill="E9F7F5"/>
            <w:tcBorders>
              <w:top w:val="single" w:sz="5" w:color="C9D9E3"/>
              <w:left w:val="single" w:sz="5" w:color="C9D9E3"/>
              <w:bottom w:val="single" w:sz="5" w:color="C9D9E3"/>
              <w:right w:val="single" w:sz="5" w:color="C9D9E3"/>
              <w:insideH w:val="single" w:sz="5" w:color="C9D9E3"/>
              <w:insideV w:val="single" w:sz="5" w:color="C9D9E3"/>
            </w:tcBorders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5E63"/>
                <w:sz w:val="21"/>
              </w:rPr>
              <w:t xml:space="preserve">Mục tiêu cần chứng minh: </w:t>
            </w:r>
            <w:r>
              <w:rPr>
                <w:rFonts w:ascii="Aptos" w:hAnsi="Aptos" w:eastAsia="Aptos"/>
                <w:b w:val="0"/>
                <w:color w:val="18324A"/>
                <w:sz w:val="21"/>
              </w:rPr>
              <w:t>Giảng viên hỏi: Xóa file có xóa luôn dấu vết không? Nếu kho file lỗi thì sao?</w:t>
            </w:r>
          </w:p>
        </w:tc>
      </w:tr>
      <w:tr>
        <w:trPr>
          <w:cantSplit/>
        </w:trPr>
        <w:tc>
          <w:tcPr>
            <w:tcW w:type="dxa" w:w="10426"/>
            <w:shd w:fill="F1F7FB"/>
            <w:tcBorders>
              <w:top w:val="single" w:sz="5" w:color="C9D9E3"/>
              <w:left w:val="single" w:sz="5" w:color="C9D9E3"/>
              <w:bottom w:val="single" w:sz="5" w:color="C9D9E3"/>
              <w:right w:val="single" w:sz="5" w:color="C9D9E3"/>
              <w:insideH w:val="single" w:sz="5" w:color="C9D9E3"/>
              <w:insideV w:val="single" w:sz="5" w:color="C9D9E3"/>
            </w:tcBorders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color w:val="005E63"/>
                <w:sz w:val="20"/>
              </w:rPr>
              <w:t>LUỒNG MÃ NGUỒN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purchase-request-detail.ts  → deleteAttachment()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DELETE /api/v1/purchase-requests/{requestID}/attachments/{attachmentID}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Store.DeleteAttachment()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owner + DRAFT | CHANGES_REQUESTED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UPDATE attachment status = DELETING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Nextcloud.Delete(storagePath)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UPDATE attachment status = DELETED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INSERT audit_logs  [ATTACHMENT_DELETED]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storage lỗi  → trả status về ACTIVE</w:t>
            </w:r>
          </w:p>
          <w:p>
            <w:pPr>
              <w:spacing w:before="100" w:after="0"/>
            </w:pPr>
            <w:r>
              <w:rPr>
                <w:rFonts w:ascii="Aptos" w:hAnsi="Aptos" w:eastAsia="Aptos"/>
                <w:b/>
                <w:color w:val="005E63"/>
                <w:sz w:val="18"/>
              </w:rPr>
              <w:t xml:space="preserve">FILE: </w:t>
            </w:r>
            <w:r>
              <w:rPr>
                <w:rFonts w:ascii="Aptos Mono" w:hAnsi="Aptos Mono" w:eastAsia="Aptos Mono"/>
                <w:b w:val="0"/>
                <w:color w:val="52677B"/>
                <w:sz w:val="18"/>
              </w:rPr>
              <w:t>backend/internal/procurement/attachments.go  — DeleteAttachment()</w:t>
              <w:br/>
              <w:t>backend/internal/platform/documentstore/nextcloud.go  — Delete()</w:t>
              <w:br/>
              <w:t>backend/migrations/000006_purchase_request_attachments.sql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shd w:fill="005E63"/>
            <w:tcBorders>
              <w:top w:val="single" w:sz="5" w:color="005E63"/>
              <w:left w:val="single" w:sz="5" w:color="005E63"/>
              <w:bottom w:val="single" w:sz="5" w:color="005E63"/>
              <w:right w:val="single" w:sz="5" w:color="005E63"/>
              <w:insideH w:val="single" w:sz="5" w:color="005E63"/>
              <w:insideV w:val="single" w:sz="5" w:color="005E63"/>
            </w:tcBorders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23"/>
              </w:rPr>
              <w:t>LUỒNG 10  |  Chỉ ra kiểm thử mã nguồn</w:t>
            </w:r>
          </w:p>
        </w:tc>
      </w:tr>
      <w:tr>
        <w:trPr>
          <w:cantSplit/>
        </w:trPr>
        <w:tc>
          <w:tcPr>
            <w:tcW w:type="dxa" w:w="10426"/>
            <w:shd w:fill="E9F7F5"/>
            <w:tcBorders>
              <w:top w:val="single" w:sz="5" w:color="C9D9E3"/>
              <w:left w:val="single" w:sz="5" w:color="C9D9E3"/>
              <w:bottom w:val="single" w:sz="5" w:color="C9D9E3"/>
              <w:right w:val="single" w:sz="5" w:color="C9D9E3"/>
              <w:insideH w:val="single" w:sz="5" w:color="C9D9E3"/>
              <w:insideV w:val="single" w:sz="5" w:color="C9D9E3"/>
            </w:tcBorders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5E63"/>
                <w:sz w:val="21"/>
              </w:rPr>
              <w:t xml:space="preserve">Mục tiêu cần chứng minh: </w:t>
            </w:r>
            <w:r>
              <w:rPr>
                <w:rFonts w:ascii="Aptos" w:hAnsi="Aptos" w:eastAsia="Aptos"/>
                <w:b w:val="0"/>
                <w:color w:val="18324A"/>
                <w:sz w:val="21"/>
              </w:rPr>
              <w:t>Giảng viên hỏi: Em kiểm thử luật nghiệp vụ và an toàn tệp ở đâu?</w:t>
            </w:r>
          </w:p>
        </w:tc>
      </w:tr>
      <w:tr>
        <w:trPr>
          <w:cantSplit/>
        </w:trPr>
        <w:tc>
          <w:tcPr>
            <w:tcW w:type="dxa" w:w="10426"/>
            <w:shd w:fill="F1F7FB"/>
            <w:tcBorders>
              <w:top w:val="single" w:sz="5" w:color="C9D9E3"/>
              <w:left w:val="single" w:sz="5" w:color="C9D9E3"/>
              <w:bottom w:val="single" w:sz="5" w:color="C9D9E3"/>
              <w:right w:val="single" w:sz="5" w:color="C9D9E3"/>
              <w:insideH w:val="single" w:sz="5" w:color="C9D9E3"/>
              <w:insideV w:val="single" w:sz="5" w:color="C9D9E3"/>
            </w:tcBorders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color w:val="005E63"/>
                <w:sz w:val="20"/>
              </w:rPr>
              <w:t>LUỒNG MÃ NGUỒN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backend/internal/procurement/model_test.go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TestDecideTransition()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TestValidateAttachmentAcceptsQuotationPDF()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TestValidateAttachmentRejectsUnsafeFile()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TestValidateAttachmentRejectsSpoofedContentType()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TestValidateAttachmentRejectsMismatchedExtension()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frontend purchase-request-ownership.spec.ts</w:t>
            </w:r>
          </w:p>
          <w:p>
            <w:pPr>
              <w:spacing w:after="20" w:line="259" w:lineRule="auto"/>
              <w:ind w:left="85"/>
            </w:pPr>
            <w:r>
              <w:rPr>
                <w:rFonts w:ascii="Aptos Mono" w:hAnsi="Aptos Mono" w:eastAsia="Aptos Mono"/>
                <w:b w:val="0"/>
                <w:color w:val="18324A"/>
                <w:sz w:val="19"/>
              </w:rPr>
              <w:t>→ kiểm tra username chủ phiếu khác tên hiển thị vẫn hiện đúng nút thao tác</w:t>
            </w:r>
          </w:p>
          <w:p>
            <w:pPr>
              <w:spacing w:before="100" w:after="0"/>
            </w:pPr>
            <w:r>
              <w:rPr>
                <w:rFonts w:ascii="Aptos" w:hAnsi="Aptos" w:eastAsia="Aptos"/>
                <w:b/>
                <w:color w:val="005E63"/>
                <w:sz w:val="18"/>
              </w:rPr>
              <w:t xml:space="preserve">FILE: </w:t>
            </w:r>
            <w:r>
              <w:rPr>
                <w:rFonts w:ascii="Aptos Mono" w:hAnsi="Aptos Mono" w:eastAsia="Aptos Mono"/>
                <w:b w:val="0"/>
                <w:color w:val="52677B"/>
                <w:sz w:val="18"/>
              </w:rPr>
              <w:t>backend/internal/procurement/model_test.go</w:t>
              <w:br/>
              <w:t>frontend/src/app/features/procurement/utils/purchase-request-ownership.spec.ts</w:t>
            </w:r>
          </w:p>
        </w:tc>
      </w:tr>
    </w:tbl>
    <w:p>
      <w:pPr>
        <w:spacing w:after="40"/>
      </w:pPr>
    </w:p>
    <w:p>
      <w:pPr>
        <w:spacing w:before="280"/>
        <w:jc w:val="center"/>
      </w:pPr>
      <w:r>
        <w:rPr>
          <w:rFonts w:ascii="Aptos" w:hAnsi="Aptos" w:eastAsia="Aptos"/>
          <w:b w:val="0"/>
          <w:color w:val="6D7E8D"/>
          <w:sz w:val="18"/>
        </w:rPr>
        <w:t>Không mở .env, data/runtime, mật khẩu hoặc access token trong buổi bảo vệ.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07" w:bottom="822" w:left="907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b w:val="0"/>
        <w:color w:val="6D7E8D"/>
        <w:sz w:val="17"/>
      </w:rPr>
      <w:t xml:space="preserve">DX-OS  |  Luồng mã nguồn demo  |  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007C83"/>
        <w:sz w:val="17"/>
      </w:rPr>
      <w:t>DX-OS  •  LUỒNG MÃ NGUỒN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Aptos" w:hAnsi="Aptos" w:eastAsia="Aptos"/>
      <w:color w:val="1832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05E6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832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" w:hAnsi="Aptos" w:eastAsia="Aptos"/>
      <w:b/>
      <w:color w:val="1832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